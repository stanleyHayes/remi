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sz w:val="56"/>
        </w:rPr>
        <w:t>CHURCH WEBSITE &amp; DIGITAL</w:t>
        <w:br/>
        <w:t>MINISTRY DISCOVERY</w:t>
      </w:r>
    </w:p>
    <w:p>
      <w:pPr>
        <w:jc w:val="center"/>
      </w:pPr>
      <w:r>
        <w:rPr>
          <w:i/>
          <w:sz w:val="26"/>
        </w:rPr>
        <w:t>Website, Member Experience &amp; Optional Church Management System</w:t>
      </w:r>
    </w:p>
    <w:p/>
    <w:tbl>
      <w:tblPr>
        <w:tblW w:type="auto" w:w="0"/>
        <w:jc w:val="center"/>
        <w:tblLook w:firstColumn="1" w:firstRow="1" w:lastColumn="0" w:lastRow="0" w:noHBand="0" w:noVBand="1" w:val="04A0"/>
      </w:tblPr>
      <w:tblGrid>
        <w:gridCol w:w="5040"/>
        <w:gridCol w:w="5040"/>
      </w:tblGrid>
      <w:tr>
        <w:tc>
          <w:tcPr>
            <w:tcW w:type="dxa" w:w="5040"/>
            <w:shd w:fill="EAF1F8"/>
            <w:tcMar>
              <w:top w:w="120" w:type="dxa"/>
              <w:start w:w="120" w:type="dxa"/>
              <w:bottom w:w="120" w:type="dxa"/>
              <w:end w:w="120" w:type="dxa"/>
            </w:tcMar>
          </w:tcPr>
          <w:p>
            <w:r>
              <w:t>Church / Ministry</w:t>
            </w:r>
          </w:p>
        </w:tc>
        <w:tc>
          <w:tcPr>
            <w:tcW w:type="dxa" w:w="5040"/>
            <w:tcMar>
              <w:top w:w="120" w:type="dxa"/>
              <w:start w:w="120" w:type="dxa"/>
              <w:bottom w:w="120" w:type="dxa"/>
              <w:end w:w="120" w:type="dxa"/>
            </w:tcMar>
          </w:tcPr>
          <w:p>
            <w:r/>
          </w:p>
        </w:tc>
      </w:tr>
      <w:tr>
        <w:tc>
          <w:tcPr>
            <w:tcW w:type="dxa" w:w="5040"/>
            <w:shd w:fill="EAF1F8"/>
            <w:tcMar>
              <w:top w:w="120" w:type="dxa"/>
              <w:start w:w="120" w:type="dxa"/>
              <w:bottom w:w="120" w:type="dxa"/>
              <w:end w:w="120" w:type="dxa"/>
            </w:tcMar>
          </w:tcPr>
          <w:p>
            <w:r>
              <w:t>Primary Contact</w:t>
            </w:r>
          </w:p>
        </w:tc>
        <w:tc>
          <w:tcPr>
            <w:tcW w:type="dxa" w:w="5040"/>
            <w:tcMar>
              <w:top w:w="120" w:type="dxa"/>
              <w:start w:w="120" w:type="dxa"/>
              <w:bottom w:w="120" w:type="dxa"/>
              <w:end w:w="120" w:type="dxa"/>
            </w:tcMar>
          </w:tcPr>
          <w:p>
            <w:r/>
          </w:p>
        </w:tc>
      </w:tr>
      <w:tr>
        <w:tc>
          <w:tcPr>
            <w:tcW w:type="dxa" w:w="5040"/>
            <w:shd w:fill="EAF1F8"/>
            <w:tcMar>
              <w:top w:w="120" w:type="dxa"/>
              <w:start w:w="120" w:type="dxa"/>
              <w:bottom w:w="120" w:type="dxa"/>
              <w:end w:w="120" w:type="dxa"/>
            </w:tcMar>
          </w:tcPr>
          <w:p>
            <w:r>
              <w:t>Date Completed</w:t>
            </w:r>
          </w:p>
        </w:tc>
        <w:tc>
          <w:tcPr>
            <w:tcW w:type="dxa" w:w="5040"/>
            <w:tcMar>
              <w:top w:w="120" w:type="dxa"/>
              <w:start w:w="120" w:type="dxa"/>
              <w:bottom w:w="120" w:type="dxa"/>
              <w:end w:w="120" w:type="dxa"/>
            </w:tcMar>
          </w:tcPr>
          <w:p>
            <w:r/>
          </w:p>
        </w:tc>
      </w:tr>
      <w:tr>
        <w:tc>
          <w:tcPr>
            <w:tcW w:type="dxa" w:w="5040"/>
            <w:shd w:fill="EAF1F8"/>
            <w:tcMar>
              <w:top w:w="120" w:type="dxa"/>
              <w:start w:w="120" w:type="dxa"/>
              <w:bottom w:w="120" w:type="dxa"/>
              <w:end w:w="120" w:type="dxa"/>
            </w:tcMar>
          </w:tcPr>
          <w:p>
            <w:r>
              <w:t>Project Contact</w:t>
            </w:r>
          </w:p>
        </w:tc>
        <w:tc>
          <w:tcPr>
            <w:tcW w:type="dxa" w:w="5040"/>
            <w:tcMar>
              <w:top w:w="120" w:type="dxa"/>
              <w:start w:w="120" w:type="dxa"/>
              <w:bottom w:w="120" w:type="dxa"/>
              <w:end w:w="120" w:type="dxa"/>
            </w:tcMar>
          </w:tcPr>
          <w:p>
            <w:r/>
          </w:p>
        </w:tc>
      </w:tr>
      <w:tr>
        <w:tc>
          <w:tcPr>
            <w:tcW w:type="dxa" w:w="5040"/>
            <w:shd w:fill="EAF1F8"/>
            <w:tcMar>
              <w:top w:w="120" w:type="dxa"/>
              <w:start w:w="120" w:type="dxa"/>
              <w:bottom w:w="120" w:type="dxa"/>
              <w:end w:w="120" w:type="dxa"/>
            </w:tcMar>
          </w:tcPr>
          <w:p>
            <w:r>
              <w:t>Proposed Launch Date</w:t>
            </w:r>
          </w:p>
        </w:tc>
        <w:tc>
          <w:tcPr>
            <w:tcW w:type="dxa" w:w="5040"/>
            <w:tcMar>
              <w:top w:w="120" w:type="dxa"/>
              <w:start w:w="120" w:type="dxa"/>
              <w:bottom w:w="120" w:type="dxa"/>
              <w:end w:w="120" w:type="dxa"/>
            </w:tcMar>
          </w:tcPr>
          <w:p>
            <w:r/>
          </w:p>
        </w:tc>
      </w:tr>
    </w:tbl>
    <w:p/>
    <w:p>
      <w:pPr>
        <w:jc w:val="center"/>
      </w:pPr>
      <w:r>
        <w:rPr>
          <w:b/>
        </w:rPr>
        <w:t>Purpose of this questionnaire</w:t>
      </w:r>
    </w:p>
    <w:p>
      <w:pPr>
        <w:jc w:val="center"/>
      </w:pPr>
      <w:r>
        <w:t>This document helps the project team understand the church's identity, audience, ministry activities, digital needs, content, administration and future plans before design, costing and development begin. Please answer as fully as possible and attach any existing materials.</w:t>
      </w:r>
    </w:p>
    <w:p>
      <w:r>
        <w:br w:type="page"/>
      </w:r>
    </w:p>
    <w:p>
      <w:pPr>
        <w:pStyle w:val="Heading1"/>
      </w:pPr>
      <w:r>
        <w:t>1. Church Information</w:t>
      </w:r>
    </w:p>
    <w:p>
      <w:pPr>
        <w:spacing w:after="40"/>
      </w:pPr>
      <w:r>
        <w:rPr>
          <w:b/>
        </w:rPr>
        <w:t>Official Church Name:</w:t>
      </w:r>
    </w:p>
    <w:p>
      <w:pPr>
        <w:spacing w:after="20"/>
      </w:pPr>
      <w:r>
        <w:t>________________________________________________________________________________</w:t>
      </w:r>
    </w:p>
    <w:p>
      <w:pPr>
        <w:spacing w:after="40"/>
      </w:pPr>
      <w:r>
        <w:rPr>
          <w:b/>
        </w:rPr>
        <w:t>Short Name / Acronym:</w:t>
      </w:r>
    </w:p>
    <w:p>
      <w:pPr>
        <w:spacing w:after="20"/>
      </w:pPr>
      <w:r>
        <w:t>________________________________________________________________________________</w:t>
      </w:r>
    </w:p>
    <w:p>
      <w:pPr>
        <w:spacing w:after="40"/>
      </w:pPr>
      <w:r>
        <w:rPr>
          <w:b/>
        </w:rPr>
        <w:t>Year Established:</w:t>
      </w:r>
    </w:p>
    <w:p>
      <w:pPr>
        <w:spacing w:after="20"/>
      </w:pPr>
      <w:r>
        <w:t>________________________________________________________________________________</w:t>
      </w:r>
    </w:p>
    <w:p>
      <w:pPr>
        <w:spacing w:after="40"/>
      </w:pPr>
      <w:r>
        <w:rPr>
          <w:b/>
        </w:rPr>
        <w:t>Main Church Location:</w:t>
      </w:r>
    </w:p>
    <w:p>
      <w:pPr>
        <w:spacing w:after="20"/>
      </w:pPr>
      <w:r>
        <w:t>________________________________________________________________________________</w:t>
      </w:r>
    </w:p>
    <w:p>
      <w:pPr>
        <w:spacing w:after="40"/>
      </w:pPr>
      <w:r>
        <w:rPr>
          <w:b/>
        </w:rPr>
        <w:t>Telephone Number(s):</w:t>
      </w:r>
    </w:p>
    <w:p>
      <w:pPr>
        <w:spacing w:after="20"/>
      </w:pPr>
      <w:r>
        <w:t>________________________________________________________________________________</w:t>
      </w:r>
    </w:p>
    <w:p>
      <w:pPr>
        <w:spacing w:after="40"/>
      </w:pPr>
      <w:r>
        <w:rPr>
          <w:b/>
        </w:rPr>
        <w:t>WhatsApp Number:</w:t>
      </w:r>
    </w:p>
    <w:p>
      <w:pPr>
        <w:spacing w:after="20"/>
      </w:pPr>
      <w:r>
        <w:t>________________________________________________________________________________</w:t>
      </w:r>
    </w:p>
    <w:p>
      <w:pPr>
        <w:spacing w:after="40"/>
      </w:pPr>
      <w:r>
        <w:rPr>
          <w:b/>
        </w:rPr>
        <w:t>Official Email Address:</w:t>
      </w:r>
    </w:p>
    <w:p>
      <w:pPr>
        <w:spacing w:after="20"/>
      </w:pPr>
      <w:r>
        <w:t>________________________________________________________________________________</w:t>
      </w:r>
    </w:p>
    <w:p>
      <w:pPr>
        <w:spacing w:after="40"/>
      </w:pPr>
      <w:r>
        <w:rPr>
          <w:b/>
        </w:rPr>
        <w:t>Existing Website:</w:t>
      </w:r>
    </w:p>
    <w:p>
      <w:pPr>
        <w:spacing w:after="20"/>
      </w:pPr>
      <w:r>
        <w:t>________________________________________________________________________________</w:t>
      </w:r>
    </w:p>
    <w:p>
      <w:pPr>
        <w:spacing w:after="40"/>
      </w:pPr>
      <w:r>
        <w:rPr>
          <w:b/>
        </w:rPr>
        <w:t>Facebook:</w:t>
      </w:r>
    </w:p>
    <w:p>
      <w:pPr>
        <w:spacing w:after="20"/>
      </w:pPr>
      <w:r>
        <w:t>________________________________________________________________________________</w:t>
      </w:r>
    </w:p>
    <w:p>
      <w:pPr>
        <w:spacing w:after="40"/>
      </w:pPr>
      <w:r>
        <w:rPr>
          <w:b/>
        </w:rPr>
        <w:t>Instagram:</w:t>
      </w:r>
    </w:p>
    <w:p>
      <w:pPr>
        <w:spacing w:after="20"/>
      </w:pPr>
      <w:r>
        <w:t>________________________________________________________________________________</w:t>
      </w:r>
    </w:p>
    <w:p>
      <w:pPr>
        <w:spacing w:after="40"/>
      </w:pPr>
      <w:r>
        <w:rPr>
          <w:b/>
        </w:rPr>
        <w:t>YouTube:</w:t>
      </w:r>
    </w:p>
    <w:p>
      <w:pPr>
        <w:spacing w:after="20"/>
      </w:pPr>
      <w:r>
        <w:t>________________________________________________________________________________</w:t>
      </w:r>
    </w:p>
    <w:p>
      <w:pPr>
        <w:spacing w:after="40"/>
      </w:pPr>
      <w:r>
        <w:rPr>
          <w:b/>
        </w:rPr>
        <w:t>TikTok:</w:t>
      </w:r>
    </w:p>
    <w:p>
      <w:pPr>
        <w:spacing w:after="20"/>
      </w:pPr>
      <w:r>
        <w:t>________________________________________________________________________________</w:t>
      </w:r>
    </w:p>
    <w:p>
      <w:pPr>
        <w:spacing w:after="40"/>
      </w:pPr>
      <w:r>
        <w:rPr>
          <w:b/>
        </w:rPr>
        <w:t>Other Online Platforms:</w:t>
      </w:r>
    </w:p>
    <w:p>
      <w:pPr>
        <w:spacing w:after="20"/>
      </w:pPr>
      <w:r>
        <w:t>________________________________________________________________________________</w:t>
      </w:r>
    </w:p>
    <w:p>
      <w:pPr>
        <w:pStyle w:val="Heading1"/>
      </w:pPr>
      <w:r>
        <w:t>2. Primary Project Contacts</w:t>
      </w:r>
    </w:p>
    <w:p>
      <w:pPr>
        <w:spacing w:after="40"/>
      </w:pPr>
      <w:r>
        <w:rPr>
          <w:b/>
        </w:rPr>
        <w:t>Primary Contact - Name:</w:t>
      </w:r>
    </w:p>
    <w:p>
      <w:pPr>
        <w:spacing w:after="20"/>
      </w:pPr>
      <w:r>
        <w:t>________________________________________________________________________________</w:t>
      </w:r>
    </w:p>
    <w:p>
      <w:pPr>
        <w:spacing w:after="40"/>
      </w:pPr>
      <w:r>
        <w:rPr>
          <w:b/>
        </w:rPr>
        <w:t>Position / Role:</w:t>
      </w:r>
    </w:p>
    <w:p>
      <w:pPr>
        <w:spacing w:after="20"/>
      </w:pPr>
      <w:r>
        <w:t>________________________________________________________________________________</w:t>
      </w:r>
    </w:p>
    <w:p>
      <w:pPr>
        <w:spacing w:after="40"/>
      </w:pPr>
      <w:r>
        <w:rPr>
          <w:b/>
        </w:rPr>
        <w:t>Telephone / WhatsApp:</w:t>
      </w:r>
    </w:p>
    <w:p>
      <w:pPr>
        <w:spacing w:after="20"/>
      </w:pPr>
      <w:r>
        <w:t>________________________________________________________________________________</w:t>
      </w:r>
    </w:p>
    <w:p>
      <w:pPr>
        <w:spacing w:after="40"/>
      </w:pPr>
      <w:r>
        <w:rPr>
          <w:b/>
        </w:rPr>
        <w:t>Email:</w:t>
      </w:r>
    </w:p>
    <w:p>
      <w:pPr>
        <w:spacing w:after="20"/>
      </w:pPr>
      <w:r>
        <w:t>________________________________________________________________________________</w:t>
      </w:r>
    </w:p>
    <w:p>
      <w:pPr>
        <w:spacing w:after="40"/>
      </w:pPr>
      <w:r>
        <w:rPr>
          <w:b/>
        </w:rPr>
        <w:t>Person with final approval - Name:</w:t>
      </w:r>
    </w:p>
    <w:p>
      <w:pPr>
        <w:spacing w:after="20"/>
      </w:pPr>
      <w:r>
        <w:t>________________________________________________________________________________</w:t>
      </w:r>
    </w:p>
    <w:p>
      <w:pPr>
        <w:spacing w:after="40"/>
      </w:pPr>
      <w:r>
        <w:rPr>
          <w:b/>
        </w:rPr>
        <w:t>Position:</w:t>
      </w:r>
    </w:p>
    <w:p>
      <w:pPr>
        <w:spacing w:after="20"/>
      </w:pPr>
      <w:r>
        <w:t>________________________________________________________________________________</w:t>
      </w:r>
    </w:p>
    <w:p>
      <w:pPr>
        <w:spacing w:after="40"/>
      </w:pPr>
      <w:r>
        <w:rPr>
          <w:b/>
        </w:rPr>
        <w:t>Other stakeholders who should be involved in approvals:</w:t>
      </w:r>
    </w:p>
    <w:p>
      <w:pPr>
        <w:spacing w:after="20"/>
      </w:pPr>
      <w:r>
        <w:t>________________________________________________________________________________</w:t>
      </w:r>
    </w:p>
    <w:p>
      <w:pPr>
        <w:pStyle w:val="Heading1"/>
      </w:pPr>
      <w:r>
        <w:t>3. About the Church</w:t>
      </w:r>
    </w:p>
    <w:p>
      <w:pPr>
        <w:spacing w:after="40"/>
      </w:pPr>
      <w:r>
        <w:rPr>
          <w:b/>
        </w:rPr>
        <w:t>Briefly describe the church, its history and what it represents:</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40"/>
      </w:pPr>
      <w:r>
        <w:rPr>
          <w:b/>
        </w:rPr>
        <w:t>Mission Statement:</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40"/>
      </w:pPr>
      <w:r>
        <w:rPr>
          <w:b/>
        </w:rPr>
        <w:t>Vision Statement:</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40"/>
      </w:pPr>
      <w:r>
        <w:rPr>
          <w:b/>
        </w:rPr>
        <w:t>Motto / Slogan:</w:t>
      </w:r>
    </w:p>
    <w:p>
      <w:pPr>
        <w:spacing w:after="20"/>
      </w:pPr>
      <w:r>
        <w:t>________________________________________________________________________________</w:t>
      </w:r>
    </w:p>
    <w:p>
      <w:pPr>
        <w:spacing w:after="40"/>
      </w:pPr>
      <w:r>
        <w:rPr>
          <w:b/>
        </w:rPr>
        <w:t>Core Values:</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40"/>
      </w:pPr>
      <w:r>
        <w:rPr>
          <w:b/>
        </w:rPr>
        <w:t>Statement of Faith / Beliefs (or attach an existing document):</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Pentecostal</w:t>
            </w:r>
          </w:p>
        </w:tc>
        <w:tc>
          <w:tcPr>
            <w:tcW w:type="dxa" w:w="5040"/>
            <w:vAlign w:val="center"/>
            <w:tcMar>
              <w:top w:w="35" w:type="dxa"/>
              <w:start w:w="60" w:type="dxa"/>
              <w:bottom w:w="35" w:type="dxa"/>
              <w:end w:w="60" w:type="dxa"/>
            </w:tcMar>
          </w:tcPr>
          <w:p>
            <w:r>
              <w:t>☐ Charismatic</w:t>
            </w:r>
          </w:p>
        </w:tc>
      </w:tr>
      <w:tr>
        <w:tc>
          <w:tcPr>
            <w:tcW w:type="dxa" w:w="5040"/>
            <w:vAlign w:val="center"/>
            <w:tcMar>
              <w:top w:w="35" w:type="dxa"/>
              <w:start w:w="60" w:type="dxa"/>
              <w:bottom w:w="35" w:type="dxa"/>
              <w:end w:w="60" w:type="dxa"/>
            </w:tcMar>
          </w:tcPr>
          <w:p>
            <w:r>
              <w:t>☐ Evangelical</w:t>
            </w:r>
          </w:p>
        </w:tc>
        <w:tc>
          <w:tcPr>
            <w:tcW w:type="dxa" w:w="5040"/>
            <w:vAlign w:val="center"/>
            <w:tcMar>
              <w:top w:w="35" w:type="dxa"/>
              <w:start w:w="60" w:type="dxa"/>
              <w:bottom w:w="35" w:type="dxa"/>
              <w:end w:w="60" w:type="dxa"/>
            </w:tcMar>
          </w:tcPr>
          <w:p>
            <w:r>
              <w:t>☐ Presbyterian</w:t>
            </w:r>
          </w:p>
        </w:tc>
      </w:tr>
      <w:tr>
        <w:tc>
          <w:tcPr>
            <w:tcW w:type="dxa" w:w="5040"/>
            <w:vAlign w:val="center"/>
            <w:tcMar>
              <w:top w:w="35" w:type="dxa"/>
              <w:start w:w="60" w:type="dxa"/>
              <w:bottom w:w="35" w:type="dxa"/>
              <w:end w:w="60" w:type="dxa"/>
            </w:tcMar>
          </w:tcPr>
          <w:p>
            <w:r>
              <w:t>☐ Methodist</w:t>
            </w:r>
          </w:p>
        </w:tc>
        <w:tc>
          <w:tcPr>
            <w:tcW w:type="dxa" w:w="5040"/>
            <w:vAlign w:val="center"/>
            <w:tcMar>
              <w:top w:w="35" w:type="dxa"/>
              <w:start w:w="60" w:type="dxa"/>
              <w:bottom w:w="35" w:type="dxa"/>
              <w:end w:w="60" w:type="dxa"/>
            </w:tcMar>
          </w:tcPr>
          <w:p>
            <w:r>
              <w:t>☐ Baptist</w:t>
            </w:r>
          </w:p>
        </w:tc>
      </w:tr>
      <w:tr>
        <w:tc>
          <w:tcPr>
            <w:tcW w:type="dxa" w:w="5040"/>
            <w:vAlign w:val="center"/>
            <w:tcMar>
              <w:top w:w="35" w:type="dxa"/>
              <w:start w:w="60" w:type="dxa"/>
              <w:bottom w:w="35" w:type="dxa"/>
              <w:end w:w="60" w:type="dxa"/>
            </w:tcMar>
          </w:tcPr>
          <w:p>
            <w:r>
              <w:t>☐ Catholic</w:t>
            </w:r>
          </w:p>
        </w:tc>
        <w:tc>
          <w:tcPr>
            <w:tcW w:type="dxa" w:w="5040"/>
            <w:vAlign w:val="center"/>
            <w:tcMar>
              <w:top w:w="35" w:type="dxa"/>
              <w:start w:w="60" w:type="dxa"/>
              <w:bottom w:w="35" w:type="dxa"/>
              <w:end w:w="60" w:type="dxa"/>
            </w:tcMar>
          </w:tcPr>
          <w:p>
            <w:r>
              <w:t>☐ Apostolic</w:t>
            </w:r>
          </w:p>
        </w:tc>
      </w:tr>
      <w:tr>
        <w:tc>
          <w:tcPr>
            <w:tcW w:type="dxa" w:w="5040"/>
            <w:vAlign w:val="center"/>
            <w:tcMar>
              <w:top w:w="35" w:type="dxa"/>
              <w:start w:w="60" w:type="dxa"/>
              <w:bottom w:w="35" w:type="dxa"/>
              <w:end w:w="60" w:type="dxa"/>
            </w:tcMar>
          </w:tcPr>
          <w:p>
            <w:r>
              <w:t>☐ Non-denominational</w:t>
            </w:r>
          </w:p>
        </w:tc>
        <w:tc>
          <w:tcPr>
            <w:tcW w:type="dxa" w:w="5040"/>
            <w:vAlign w:val="center"/>
            <w:tcMar>
              <w:top w:w="35" w:type="dxa"/>
              <w:start w:w="60" w:type="dxa"/>
              <w:bottom w:w="35" w:type="dxa"/>
              <w:end w:w="60" w:type="dxa"/>
            </w:tcMar>
          </w:tcPr>
          <w:p>
            <w:r>
              <w:t>☐ Other: __________________</w:t>
            </w:r>
          </w:p>
        </w:tc>
      </w:tr>
    </w:tbl>
    <w:p>
      <w:pPr>
        <w:spacing w:after="0"/>
      </w:pPr>
    </w:p>
    <w:p>
      <w:pPr>
        <w:pStyle w:val="Heading1"/>
      </w:pPr>
      <w:r>
        <w:t>4. Purpose &amp; Goals of the Website</w:t>
      </w: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Professional online presence</w:t>
            </w:r>
          </w:p>
        </w:tc>
        <w:tc>
          <w:tcPr>
            <w:tcW w:type="dxa" w:w="5040"/>
            <w:vAlign w:val="center"/>
            <w:tcMar>
              <w:top w:w="35" w:type="dxa"/>
              <w:start w:w="60" w:type="dxa"/>
              <w:bottom w:w="35" w:type="dxa"/>
              <w:end w:w="60" w:type="dxa"/>
            </w:tcMar>
          </w:tcPr>
          <w:p>
            <w:r>
              <w:t>☐ Provide church information</w:t>
            </w:r>
          </w:p>
        </w:tc>
      </w:tr>
      <w:tr>
        <w:tc>
          <w:tcPr>
            <w:tcW w:type="dxa" w:w="5040"/>
            <w:vAlign w:val="center"/>
            <w:tcMar>
              <w:top w:w="35" w:type="dxa"/>
              <w:start w:w="60" w:type="dxa"/>
              <w:bottom w:w="35" w:type="dxa"/>
              <w:end w:w="60" w:type="dxa"/>
            </w:tcMar>
          </w:tcPr>
          <w:p>
            <w:r>
              <w:t>☐ Attract and welcome visitors</w:t>
            </w:r>
          </w:p>
        </w:tc>
        <w:tc>
          <w:tcPr>
            <w:tcW w:type="dxa" w:w="5040"/>
            <w:vAlign w:val="center"/>
            <w:tcMar>
              <w:top w:w="35" w:type="dxa"/>
              <w:start w:w="60" w:type="dxa"/>
              <w:bottom w:w="35" w:type="dxa"/>
              <w:end w:w="60" w:type="dxa"/>
            </w:tcMar>
          </w:tcPr>
          <w:p>
            <w:r>
              <w:t>☐ Publish sermons/messages</w:t>
            </w:r>
          </w:p>
        </w:tc>
      </w:tr>
      <w:tr>
        <w:tc>
          <w:tcPr>
            <w:tcW w:type="dxa" w:w="5040"/>
            <w:vAlign w:val="center"/>
            <w:tcMar>
              <w:top w:w="35" w:type="dxa"/>
              <w:start w:w="60" w:type="dxa"/>
              <w:bottom w:w="35" w:type="dxa"/>
              <w:end w:w="60" w:type="dxa"/>
            </w:tcMar>
          </w:tcPr>
          <w:p>
            <w:r>
              <w:t>☐ Livestream services</w:t>
            </w:r>
          </w:p>
        </w:tc>
        <w:tc>
          <w:tcPr>
            <w:tcW w:type="dxa" w:w="5040"/>
            <w:vAlign w:val="center"/>
            <w:tcMar>
              <w:top w:w="35" w:type="dxa"/>
              <w:start w:w="60" w:type="dxa"/>
              <w:bottom w:w="35" w:type="dxa"/>
              <w:end w:w="60" w:type="dxa"/>
            </w:tcMar>
          </w:tcPr>
          <w:p>
            <w:r>
              <w:t>☐ Publish events/programmes</w:t>
            </w:r>
          </w:p>
        </w:tc>
      </w:tr>
      <w:tr>
        <w:tc>
          <w:tcPr>
            <w:tcW w:type="dxa" w:w="5040"/>
            <w:vAlign w:val="center"/>
            <w:tcMar>
              <w:top w:w="35" w:type="dxa"/>
              <w:start w:w="60" w:type="dxa"/>
              <w:bottom w:w="35" w:type="dxa"/>
              <w:end w:w="60" w:type="dxa"/>
            </w:tcMar>
          </w:tcPr>
          <w:p>
            <w:r>
              <w:t>☐ Online giving/donations</w:t>
            </w:r>
          </w:p>
        </w:tc>
        <w:tc>
          <w:tcPr>
            <w:tcW w:type="dxa" w:w="5040"/>
            <w:vAlign w:val="center"/>
            <w:tcMar>
              <w:top w:w="35" w:type="dxa"/>
              <w:start w:w="60" w:type="dxa"/>
              <w:bottom w:w="35" w:type="dxa"/>
              <w:end w:w="60" w:type="dxa"/>
            </w:tcMar>
          </w:tcPr>
          <w:p>
            <w:r>
              <w:t>☐ Prayer requests</w:t>
            </w:r>
          </w:p>
        </w:tc>
      </w:tr>
      <w:tr>
        <w:tc>
          <w:tcPr>
            <w:tcW w:type="dxa" w:w="5040"/>
            <w:vAlign w:val="center"/>
            <w:tcMar>
              <w:top w:w="35" w:type="dxa"/>
              <w:start w:w="60" w:type="dxa"/>
              <w:bottom w:w="35" w:type="dxa"/>
              <w:end w:w="60" w:type="dxa"/>
            </w:tcMar>
          </w:tcPr>
          <w:p>
            <w:r>
              <w:t>☐ Counselling/pastoral requests</w:t>
            </w:r>
          </w:p>
        </w:tc>
        <w:tc>
          <w:tcPr>
            <w:tcW w:type="dxa" w:w="5040"/>
            <w:vAlign w:val="center"/>
            <w:tcMar>
              <w:top w:w="35" w:type="dxa"/>
              <w:start w:w="60" w:type="dxa"/>
              <w:bottom w:w="35" w:type="dxa"/>
              <w:end w:w="60" w:type="dxa"/>
            </w:tcMar>
          </w:tcPr>
          <w:p>
            <w:r>
              <w:t>☐ Register new members</w:t>
            </w:r>
          </w:p>
        </w:tc>
      </w:tr>
      <w:tr>
        <w:tc>
          <w:tcPr>
            <w:tcW w:type="dxa" w:w="5040"/>
            <w:vAlign w:val="center"/>
            <w:tcMar>
              <w:top w:w="35" w:type="dxa"/>
              <w:start w:w="60" w:type="dxa"/>
              <w:bottom w:w="35" w:type="dxa"/>
              <w:end w:w="60" w:type="dxa"/>
            </w:tcMar>
          </w:tcPr>
          <w:p>
            <w:r>
              <w:t>☐ Member resources/portal</w:t>
            </w:r>
          </w:p>
        </w:tc>
        <w:tc>
          <w:tcPr>
            <w:tcW w:type="dxa" w:w="5040"/>
            <w:vAlign w:val="center"/>
            <w:tcMar>
              <w:top w:w="35" w:type="dxa"/>
              <w:start w:w="60" w:type="dxa"/>
              <w:bottom w:w="35" w:type="dxa"/>
              <w:end w:w="60" w:type="dxa"/>
            </w:tcMar>
          </w:tcPr>
          <w:p>
            <w:r>
              <w:t>☐ Ministry information</w:t>
            </w:r>
          </w:p>
        </w:tc>
      </w:tr>
      <w:tr>
        <w:tc>
          <w:tcPr>
            <w:tcW w:type="dxa" w:w="5040"/>
            <w:vAlign w:val="center"/>
            <w:tcMar>
              <w:top w:w="35" w:type="dxa"/>
              <w:start w:w="60" w:type="dxa"/>
              <w:bottom w:w="35" w:type="dxa"/>
              <w:end w:w="60" w:type="dxa"/>
            </w:tcMar>
          </w:tcPr>
          <w:p>
            <w:r>
              <w:t>☐ Manage branches/locations</w:t>
            </w:r>
          </w:p>
        </w:tc>
        <w:tc>
          <w:tcPr>
            <w:tcW w:type="dxa" w:w="5040"/>
            <w:vAlign w:val="center"/>
            <w:tcMar>
              <w:top w:w="35" w:type="dxa"/>
              <w:start w:w="60" w:type="dxa"/>
              <w:bottom w:w="35" w:type="dxa"/>
              <w:end w:w="60" w:type="dxa"/>
            </w:tcMar>
          </w:tcPr>
          <w:p>
            <w:r>
              <w:t>☐ News and announcements</w:t>
            </w:r>
          </w:p>
        </w:tc>
      </w:tr>
      <w:tr>
        <w:tc>
          <w:tcPr>
            <w:tcW w:type="dxa" w:w="5040"/>
            <w:vAlign w:val="center"/>
            <w:tcMar>
              <w:top w:w="35" w:type="dxa"/>
              <w:start w:w="60" w:type="dxa"/>
              <w:bottom w:w="35" w:type="dxa"/>
              <w:end w:w="60" w:type="dxa"/>
            </w:tcMar>
          </w:tcPr>
          <w:p>
            <w:r>
              <w:t>☐ Event registration/ticketing</w:t>
            </w:r>
          </w:p>
        </w:tc>
        <w:tc>
          <w:tcPr>
            <w:tcW w:type="dxa" w:w="5040"/>
            <w:vAlign w:val="center"/>
            <w:tcMar>
              <w:top w:w="35" w:type="dxa"/>
              <w:start w:w="60" w:type="dxa"/>
              <w:bottom w:w="35" w:type="dxa"/>
              <w:end w:w="60" w:type="dxa"/>
            </w:tcMar>
          </w:tcPr>
          <w:p>
            <w:r>
              <w:t>☐ Testimonies</w:t>
            </w:r>
          </w:p>
        </w:tc>
      </w:tr>
      <w:tr>
        <w:tc>
          <w:tcPr>
            <w:tcW w:type="dxa" w:w="5040"/>
            <w:vAlign w:val="center"/>
            <w:tcMar>
              <w:top w:w="35" w:type="dxa"/>
              <w:start w:w="60" w:type="dxa"/>
              <w:bottom w:w="35" w:type="dxa"/>
              <w:end w:w="60" w:type="dxa"/>
            </w:tcMar>
          </w:tcPr>
          <w:p>
            <w:r>
              <w:t>☐ Devotionals/Bible content</w:t>
            </w:r>
          </w:p>
        </w:tc>
        <w:tc>
          <w:tcPr>
            <w:tcW w:type="dxa" w:w="5040"/>
            <w:vAlign w:val="center"/>
            <w:tcMar>
              <w:top w:w="35" w:type="dxa"/>
              <w:start w:w="60" w:type="dxa"/>
              <w:bottom w:w="35" w:type="dxa"/>
              <w:end w:w="60" w:type="dxa"/>
            </w:tcMar>
          </w:tcPr>
          <w:p>
            <w:r>
              <w:t>☐ Online community</w:t>
            </w:r>
          </w:p>
        </w:tc>
      </w:tr>
      <w:tr>
        <w:tc>
          <w:tcPr>
            <w:tcW w:type="dxa" w:w="5040"/>
            <w:vAlign w:val="center"/>
            <w:tcMar>
              <w:top w:w="35" w:type="dxa"/>
              <w:start w:w="60" w:type="dxa"/>
              <w:bottom w:w="35" w:type="dxa"/>
              <w:end w:w="60" w:type="dxa"/>
            </w:tcMar>
          </w:tcPr>
          <w:p>
            <w:r>
              <w:t>☐ Sell books/merchandise/resources</w:t>
            </w:r>
          </w:p>
        </w:tc>
        <w:tc>
          <w:tcPr>
            <w:tcW w:type="dxa" w:w="5040"/>
            <w:vAlign w:val="center"/>
            <w:tcMar>
              <w:top w:w="35" w:type="dxa"/>
              <w:start w:w="60" w:type="dxa"/>
              <w:bottom w:w="35" w:type="dxa"/>
              <w:end w:w="60" w:type="dxa"/>
            </w:tcMar>
          </w:tcPr>
          <w:p>
            <w:r>
              <w:t>☐ Other: __________________</w:t>
            </w:r>
          </w:p>
        </w:tc>
      </w:tr>
    </w:tbl>
    <w:p>
      <w:pPr>
        <w:spacing w:after="0"/>
      </w:pPr>
    </w:p>
    <w:p>
      <w:pPr>
        <w:spacing w:after="40"/>
      </w:pPr>
      <w:r>
        <w:rPr>
          <w:b/>
        </w:rPr>
        <w:t>What are the THREE most important actions visitors should take on the website?</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40"/>
      </w:pPr>
      <w:r>
        <w:rPr>
          <w:b/>
        </w:rPr>
        <w:t>What current problems should the new website solve?</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pStyle w:val="Heading1"/>
      </w:pPr>
      <w:r>
        <w:t>5. Target Audience</w:t>
      </w: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Existing members</w:t>
            </w:r>
          </w:p>
        </w:tc>
        <w:tc>
          <w:tcPr>
            <w:tcW w:type="dxa" w:w="5040"/>
            <w:vAlign w:val="center"/>
            <w:tcMar>
              <w:top w:w="35" w:type="dxa"/>
              <w:start w:w="60" w:type="dxa"/>
              <w:bottom w:w="35" w:type="dxa"/>
              <w:end w:w="60" w:type="dxa"/>
            </w:tcMar>
          </w:tcPr>
          <w:p>
            <w:r>
              <w:t>☐ Prospective members</w:t>
            </w:r>
          </w:p>
        </w:tc>
      </w:tr>
      <w:tr>
        <w:tc>
          <w:tcPr>
            <w:tcW w:type="dxa" w:w="5040"/>
            <w:vAlign w:val="center"/>
            <w:tcMar>
              <w:top w:w="35" w:type="dxa"/>
              <w:start w:w="60" w:type="dxa"/>
              <w:bottom w:w="35" w:type="dxa"/>
              <w:end w:w="60" w:type="dxa"/>
            </w:tcMar>
          </w:tcPr>
          <w:p>
            <w:r>
              <w:t>☐ First-time visitors</w:t>
            </w:r>
          </w:p>
        </w:tc>
        <w:tc>
          <w:tcPr>
            <w:tcW w:type="dxa" w:w="5040"/>
            <w:vAlign w:val="center"/>
            <w:tcMar>
              <w:top w:w="35" w:type="dxa"/>
              <w:start w:w="60" w:type="dxa"/>
              <w:bottom w:w="35" w:type="dxa"/>
              <w:end w:w="60" w:type="dxa"/>
            </w:tcMar>
          </w:tcPr>
          <w:p>
            <w:r>
              <w:t>☐ Young people</w:t>
            </w:r>
          </w:p>
        </w:tc>
      </w:tr>
      <w:tr>
        <w:tc>
          <w:tcPr>
            <w:tcW w:type="dxa" w:w="5040"/>
            <w:vAlign w:val="center"/>
            <w:tcMar>
              <w:top w:w="35" w:type="dxa"/>
              <w:start w:w="60" w:type="dxa"/>
              <w:bottom w:w="35" w:type="dxa"/>
              <w:end w:w="60" w:type="dxa"/>
            </w:tcMar>
          </w:tcPr>
          <w:p>
            <w:r>
              <w:t>☐ Families</w:t>
            </w:r>
          </w:p>
        </w:tc>
        <w:tc>
          <w:tcPr>
            <w:tcW w:type="dxa" w:w="5040"/>
            <w:vAlign w:val="center"/>
            <w:tcMar>
              <w:top w:w="35" w:type="dxa"/>
              <w:start w:w="60" w:type="dxa"/>
              <w:bottom w:w="35" w:type="dxa"/>
              <w:end w:w="60" w:type="dxa"/>
            </w:tcMar>
          </w:tcPr>
          <w:p>
            <w:r>
              <w:t>☐ Children/parents</w:t>
            </w:r>
          </w:p>
        </w:tc>
      </w:tr>
      <w:tr>
        <w:tc>
          <w:tcPr>
            <w:tcW w:type="dxa" w:w="5040"/>
            <w:vAlign w:val="center"/>
            <w:tcMar>
              <w:top w:w="35" w:type="dxa"/>
              <w:start w:w="60" w:type="dxa"/>
              <w:bottom w:w="35" w:type="dxa"/>
              <w:end w:w="60" w:type="dxa"/>
            </w:tcMar>
          </w:tcPr>
          <w:p>
            <w:r>
              <w:t>☐ International audience</w:t>
            </w:r>
          </w:p>
        </w:tc>
        <w:tc>
          <w:tcPr>
            <w:tcW w:type="dxa" w:w="5040"/>
            <w:vAlign w:val="center"/>
            <w:tcMar>
              <w:top w:w="35" w:type="dxa"/>
              <w:start w:w="60" w:type="dxa"/>
              <w:bottom w:w="35" w:type="dxa"/>
              <w:end w:w="60" w:type="dxa"/>
            </w:tcMar>
          </w:tcPr>
          <w:p>
            <w:r>
              <w:t>☐ Ministry partners</w:t>
            </w:r>
          </w:p>
        </w:tc>
      </w:tr>
      <w:tr>
        <w:tc>
          <w:tcPr>
            <w:tcW w:type="dxa" w:w="5040"/>
            <w:vAlign w:val="center"/>
            <w:tcMar>
              <w:top w:w="35" w:type="dxa"/>
              <w:start w:w="60" w:type="dxa"/>
              <w:bottom w:w="35" w:type="dxa"/>
              <w:end w:w="60" w:type="dxa"/>
            </w:tcMar>
          </w:tcPr>
          <w:p>
            <w:r>
              <w:t>☐ Other churches</w:t>
            </w:r>
          </w:p>
        </w:tc>
        <w:tc>
          <w:tcPr>
            <w:tcW w:type="dxa" w:w="5040"/>
            <w:vAlign w:val="center"/>
            <w:tcMar>
              <w:top w:w="35" w:type="dxa"/>
              <w:start w:w="60" w:type="dxa"/>
              <w:bottom w:w="35" w:type="dxa"/>
              <w:end w:w="60" w:type="dxa"/>
            </w:tcMar>
          </w:tcPr>
          <w:p>
            <w:r>
              <w:t>☐ General public</w:t>
            </w:r>
          </w:p>
        </w:tc>
      </w:tr>
      <w:tr>
        <w:tc>
          <w:tcPr>
            <w:tcW w:type="dxa" w:w="5040"/>
            <w:vAlign w:val="center"/>
            <w:tcMar>
              <w:top w:w="35" w:type="dxa"/>
              <w:start w:w="60" w:type="dxa"/>
              <w:bottom w:w="35" w:type="dxa"/>
              <w:end w:w="60" w:type="dxa"/>
            </w:tcMar>
          </w:tcPr>
          <w:p>
            <w:r>
              <w:t>☐ People seeking spiritual support</w:t>
            </w:r>
          </w:p>
        </w:tc>
        <w:tc>
          <w:tcPr>
            <w:tcW w:type="dxa" w:w="5040"/>
            <w:vAlign w:val="center"/>
            <w:tcMar>
              <w:top w:w="35" w:type="dxa"/>
              <w:start w:w="60" w:type="dxa"/>
              <w:bottom w:w="35" w:type="dxa"/>
              <w:end w:w="60" w:type="dxa"/>
            </w:tcMar>
          </w:tcPr>
          <w:p>
            <w:r>
              <w:t>☐ Other: __________________</w:t>
            </w:r>
          </w:p>
        </w:tc>
      </w:tr>
    </w:tbl>
    <w:p>
      <w:pPr>
        <w:spacing w:after="0"/>
      </w:pPr>
    </w:p>
    <w:tbl>
      <w:tblPr>
        <w:tblW w:type="auto" w:w="0"/>
        <w:jc w:val="left"/>
        <w:tblLayout w:type="autofit"/>
        <w:tblLook w:firstColumn="1" w:firstRow="1" w:lastColumn="0" w:lastRow="0" w:noHBand="0" w:noVBand="1" w:val="04A0"/>
      </w:tblPr>
      <w:tblGrid>
        <w:gridCol w:w="3360"/>
        <w:gridCol w:w="3360"/>
        <w:gridCol w:w="3360"/>
      </w:tblGrid>
      <w:tr>
        <w:tc>
          <w:tcPr>
            <w:tcW w:type="dxa" w:w="3360"/>
            <w:vAlign w:val="center"/>
            <w:tcMar>
              <w:top w:w="35" w:type="dxa"/>
              <w:start w:w="60" w:type="dxa"/>
              <w:bottom w:w="35" w:type="dxa"/>
              <w:end w:w="60" w:type="dxa"/>
            </w:tcMar>
          </w:tcPr>
          <w:p>
            <w:r>
              <w:t>☐ Primarily local</w:t>
            </w:r>
          </w:p>
        </w:tc>
        <w:tc>
          <w:tcPr>
            <w:tcW w:type="dxa" w:w="3360"/>
            <w:vAlign w:val="center"/>
            <w:tcMar>
              <w:top w:w="35" w:type="dxa"/>
              <w:start w:w="60" w:type="dxa"/>
              <w:bottom w:w="35" w:type="dxa"/>
              <w:end w:w="60" w:type="dxa"/>
            </w:tcMar>
          </w:tcPr>
          <w:p>
            <w:r>
              <w:t>☐ National</w:t>
            </w:r>
          </w:p>
        </w:tc>
        <w:tc>
          <w:tcPr>
            <w:tcW w:type="dxa" w:w="3360"/>
            <w:vAlign w:val="center"/>
            <w:tcMar>
              <w:top w:w="35" w:type="dxa"/>
              <w:start w:w="60" w:type="dxa"/>
              <w:bottom w:w="35" w:type="dxa"/>
              <w:end w:w="60" w:type="dxa"/>
            </w:tcMar>
          </w:tcPr>
          <w:p>
            <w:r>
              <w:t>☐ International / global</w:t>
            </w:r>
          </w:p>
        </w:tc>
      </w:tr>
    </w:tbl>
    <w:p>
      <w:pPr>
        <w:spacing w:after="0"/>
      </w:pPr>
    </w:p>
    <w:p>
      <w:pPr>
        <w:pStyle w:val="Heading1"/>
      </w:pPr>
      <w:r>
        <w:t>6. Leadership</w:t>
      </w: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Founder</w:t>
            </w:r>
          </w:p>
        </w:tc>
        <w:tc>
          <w:tcPr>
            <w:tcW w:type="dxa" w:w="5040"/>
            <w:vAlign w:val="center"/>
            <w:tcMar>
              <w:top w:w="35" w:type="dxa"/>
              <w:start w:w="60" w:type="dxa"/>
              <w:bottom w:w="35" w:type="dxa"/>
              <w:end w:w="60" w:type="dxa"/>
            </w:tcMar>
          </w:tcPr>
          <w:p>
            <w:r>
              <w:t>☐ General Overseer</w:t>
            </w:r>
          </w:p>
        </w:tc>
      </w:tr>
      <w:tr>
        <w:tc>
          <w:tcPr>
            <w:tcW w:type="dxa" w:w="5040"/>
            <w:vAlign w:val="center"/>
            <w:tcMar>
              <w:top w:w="35" w:type="dxa"/>
              <w:start w:w="60" w:type="dxa"/>
              <w:bottom w:w="35" w:type="dxa"/>
              <w:end w:w="60" w:type="dxa"/>
            </w:tcMar>
          </w:tcPr>
          <w:p>
            <w:r>
              <w:t>☐ Senior Pastor</w:t>
            </w:r>
          </w:p>
        </w:tc>
        <w:tc>
          <w:tcPr>
            <w:tcW w:type="dxa" w:w="5040"/>
            <w:vAlign w:val="center"/>
            <w:tcMar>
              <w:top w:w="35" w:type="dxa"/>
              <w:start w:w="60" w:type="dxa"/>
              <w:bottom w:w="35" w:type="dxa"/>
              <w:end w:w="60" w:type="dxa"/>
            </w:tcMar>
          </w:tcPr>
          <w:p>
            <w:r>
              <w:t>☐ Associate Pastors</w:t>
            </w:r>
          </w:p>
        </w:tc>
      </w:tr>
      <w:tr>
        <w:tc>
          <w:tcPr>
            <w:tcW w:type="dxa" w:w="5040"/>
            <w:vAlign w:val="center"/>
            <w:tcMar>
              <w:top w:w="35" w:type="dxa"/>
              <w:start w:w="60" w:type="dxa"/>
              <w:bottom w:w="35" w:type="dxa"/>
              <w:end w:w="60" w:type="dxa"/>
            </w:tcMar>
          </w:tcPr>
          <w:p>
            <w:r>
              <w:t>☐ Branch Pastors</w:t>
            </w:r>
          </w:p>
        </w:tc>
        <w:tc>
          <w:tcPr>
            <w:tcW w:type="dxa" w:w="5040"/>
            <w:vAlign w:val="center"/>
            <w:tcMar>
              <w:top w:w="35" w:type="dxa"/>
              <w:start w:w="60" w:type="dxa"/>
              <w:bottom w:w="35" w:type="dxa"/>
              <w:end w:w="60" w:type="dxa"/>
            </w:tcMar>
          </w:tcPr>
          <w:p>
            <w:r>
              <w:t>☐ Elders</w:t>
            </w:r>
          </w:p>
        </w:tc>
      </w:tr>
      <w:tr>
        <w:tc>
          <w:tcPr>
            <w:tcW w:type="dxa" w:w="5040"/>
            <w:vAlign w:val="center"/>
            <w:tcMar>
              <w:top w:w="35" w:type="dxa"/>
              <w:start w:w="60" w:type="dxa"/>
              <w:bottom w:w="35" w:type="dxa"/>
              <w:end w:w="60" w:type="dxa"/>
            </w:tcMar>
          </w:tcPr>
          <w:p>
            <w:r>
              <w:t>☐ Deacons / Deaconesses</w:t>
            </w:r>
          </w:p>
        </w:tc>
        <w:tc>
          <w:tcPr>
            <w:tcW w:type="dxa" w:w="5040"/>
            <w:vAlign w:val="center"/>
            <w:tcMar>
              <w:top w:w="35" w:type="dxa"/>
              <w:start w:w="60" w:type="dxa"/>
              <w:bottom w:w="35" w:type="dxa"/>
              <w:end w:w="60" w:type="dxa"/>
            </w:tcMar>
          </w:tcPr>
          <w:p>
            <w:r>
              <w:t>☐ Ministry Leaders</w:t>
            </w:r>
          </w:p>
        </w:tc>
      </w:tr>
      <w:tr>
        <w:tc>
          <w:tcPr>
            <w:tcW w:type="dxa" w:w="5040"/>
            <w:vAlign w:val="center"/>
            <w:tcMar>
              <w:top w:w="35" w:type="dxa"/>
              <w:start w:w="60" w:type="dxa"/>
              <w:bottom w:w="35" w:type="dxa"/>
              <w:end w:w="60" w:type="dxa"/>
            </w:tcMar>
          </w:tcPr>
          <w:p>
            <w:r>
              <w:t>☐ Administrative Leadership</w:t>
            </w:r>
          </w:p>
        </w:tc>
        <w:tc>
          <w:tcPr>
            <w:tcW w:type="dxa" w:w="5040"/>
            <w:vAlign w:val="center"/>
            <w:tcMar>
              <w:top w:w="35" w:type="dxa"/>
              <w:start w:w="60" w:type="dxa"/>
              <w:bottom w:w="35" w:type="dxa"/>
              <w:end w:w="60" w:type="dxa"/>
            </w:tcMar>
          </w:tcPr>
          <w:p>
            <w:r>
              <w:t>☐ Other: __________________</w:t>
            </w:r>
          </w:p>
        </w:tc>
      </w:tr>
    </w:tbl>
    <w:p>
      <w:pPr>
        <w:spacing w:after="0"/>
      </w:pP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Photograph</w:t>
            </w:r>
          </w:p>
        </w:tc>
        <w:tc>
          <w:tcPr>
            <w:tcW w:type="dxa" w:w="5040"/>
            <w:vAlign w:val="center"/>
            <w:tcMar>
              <w:top w:w="35" w:type="dxa"/>
              <w:start w:w="60" w:type="dxa"/>
              <w:bottom w:w="35" w:type="dxa"/>
              <w:end w:w="60" w:type="dxa"/>
            </w:tcMar>
          </w:tcPr>
          <w:p>
            <w:r>
              <w:t>☐ Full name</w:t>
            </w:r>
          </w:p>
        </w:tc>
      </w:tr>
      <w:tr>
        <w:tc>
          <w:tcPr>
            <w:tcW w:type="dxa" w:w="5040"/>
            <w:vAlign w:val="center"/>
            <w:tcMar>
              <w:top w:w="35" w:type="dxa"/>
              <w:start w:w="60" w:type="dxa"/>
              <w:bottom w:w="35" w:type="dxa"/>
              <w:end w:w="60" w:type="dxa"/>
            </w:tcMar>
          </w:tcPr>
          <w:p>
            <w:r>
              <w:t>☐ Position</w:t>
            </w:r>
          </w:p>
        </w:tc>
        <w:tc>
          <w:tcPr>
            <w:tcW w:type="dxa" w:w="5040"/>
            <w:vAlign w:val="center"/>
            <w:tcMar>
              <w:top w:w="35" w:type="dxa"/>
              <w:start w:w="60" w:type="dxa"/>
              <w:bottom w:w="35" w:type="dxa"/>
              <w:end w:w="60" w:type="dxa"/>
            </w:tcMar>
          </w:tcPr>
          <w:p>
            <w:r>
              <w:t>☐ Biography</w:t>
            </w:r>
          </w:p>
        </w:tc>
      </w:tr>
      <w:tr>
        <w:tc>
          <w:tcPr>
            <w:tcW w:type="dxa" w:w="5040"/>
            <w:vAlign w:val="center"/>
            <w:tcMar>
              <w:top w:w="35" w:type="dxa"/>
              <w:start w:w="60" w:type="dxa"/>
              <w:bottom w:w="35" w:type="dxa"/>
              <w:end w:w="60" w:type="dxa"/>
            </w:tcMar>
          </w:tcPr>
          <w:p>
            <w:r>
              <w:t>☐ Ministry responsibilities</w:t>
            </w:r>
          </w:p>
        </w:tc>
        <w:tc>
          <w:tcPr>
            <w:tcW w:type="dxa" w:w="5040"/>
            <w:vAlign w:val="center"/>
            <w:tcMar>
              <w:top w:w="35" w:type="dxa"/>
              <w:start w:w="60" w:type="dxa"/>
              <w:bottom w:w="35" w:type="dxa"/>
              <w:end w:w="60" w:type="dxa"/>
            </w:tcMar>
          </w:tcPr>
          <w:p>
            <w:r>
              <w:t>☐ Social media</w:t>
            </w:r>
          </w:p>
        </w:tc>
      </w:tr>
      <w:tr>
        <w:tc>
          <w:tcPr>
            <w:tcW w:type="dxa" w:w="5040"/>
            <w:vAlign w:val="center"/>
            <w:tcMar>
              <w:top w:w="35" w:type="dxa"/>
              <w:start w:w="60" w:type="dxa"/>
              <w:bottom w:w="35" w:type="dxa"/>
              <w:end w:w="60" w:type="dxa"/>
            </w:tcMar>
          </w:tcPr>
          <w:p>
            <w:r>
              <w:t>☐ Public contact details</w:t>
            </w:r>
          </w:p>
        </w:tc>
        <w:tc>
          <w:tcPr>
            <w:tcW w:type="dxa" w:w="5040"/>
            <w:vAlign w:val="center"/>
            <w:tcMar>
              <w:top w:w="35" w:type="dxa"/>
              <w:start w:w="60" w:type="dxa"/>
              <w:bottom w:w="35" w:type="dxa"/>
              <w:end w:w="60" w:type="dxa"/>
            </w:tcMar>
          </w:tcPr>
          <w:p>
            <w:r>
              <w:t>☐ Sermons/messages</w:t>
            </w:r>
          </w:p>
        </w:tc>
      </w:tr>
    </w:tbl>
    <w:p>
      <w:pPr>
        <w:spacing w:after="0"/>
      </w:pPr>
    </w:p>
    <w:p>
      <w:pPr>
        <w:pStyle w:val="Heading1"/>
      </w:pPr>
      <w:r>
        <w:t>7. Branches &amp; Locations</w:t>
      </w:r>
    </w:p>
    <w:p>
      <w:pPr>
        <w:spacing w:after="40"/>
      </w:pPr>
      <w:r>
        <w:rPr>
          <w:b/>
        </w:rPr>
        <w:t>Does the church have multiple branches? If yes, approximately how many?</w:t>
      </w:r>
    </w:p>
    <w:p>
      <w:pPr>
        <w:spacing w:after="20"/>
      </w:pPr>
      <w:r>
        <w:t>________________________________________________________________________________</w:t>
      </w: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Each branch should have its own page</w:t>
            </w:r>
          </w:p>
        </w:tc>
        <w:tc>
          <w:tcPr>
            <w:tcW w:type="dxa" w:w="5040"/>
            <w:vAlign w:val="center"/>
            <w:tcMar>
              <w:top w:w="35" w:type="dxa"/>
              <w:start w:w="60" w:type="dxa"/>
              <w:bottom w:w="35" w:type="dxa"/>
              <w:end w:w="60" w:type="dxa"/>
            </w:tcMar>
          </w:tcPr>
          <w:p>
            <w:r>
              <w:t>☐ Branch pastor</w:t>
            </w:r>
          </w:p>
        </w:tc>
      </w:tr>
      <w:tr>
        <w:tc>
          <w:tcPr>
            <w:tcW w:type="dxa" w:w="5040"/>
            <w:vAlign w:val="center"/>
            <w:tcMar>
              <w:top w:w="35" w:type="dxa"/>
              <w:start w:w="60" w:type="dxa"/>
              <w:bottom w:w="35" w:type="dxa"/>
              <w:end w:w="60" w:type="dxa"/>
            </w:tcMar>
          </w:tcPr>
          <w:p>
            <w:r>
              <w:t>☐ Address</w:t>
            </w:r>
          </w:p>
        </w:tc>
        <w:tc>
          <w:tcPr>
            <w:tcW w:type="dxa" w:w="5040"/>
            <w:vAlign w:val="center"/>
            <w:tcMar>
              <w:top w:w="35" w:type="dxa"/>
              <w:start w:w="60" w:type="dxa"/>
              <w:bottom w:w="35" w:type="dxa"/>
              <w:end w:w="60" w:type="dxa"/>
            </w:tcMar>
          </w:tcPr>
          <w:p>
            <w:r>
              <w:t>☐ Map/directions</w:t>
            </w:r>
          </w:p>
        </w:tc>
      </w:tr>
      <w:tr>
        <w:tc>
          <w:tcPr>
            <w:tcW w:type="dxa" w:w="5040"/>
            <w:vAlign w:val="center"/>
            <w:tcMar>
              <w:top w:w="35" w:type="dxa"/>
              <w:start w:w="60" w:type="dxa"/>
              <w:bottom w:w="35" w:type="dxa"/>
              <w:end w:w="60" w:type="dxa"/>
            </w:tcMar>
          </w:tcPr>
          <w:p>
            <w:r>
              <w:t>☐ Telephone/email</w:t>
            </w:r>
          </w:p>
        </w:tc>
        <w:tc>
          <w:tcPr>
            <w:tcW w:type="dxa" w:w="5040"/>
            <w:vAlign w:val="center"/>
            <w:tcMar>
              <w:top w:w="35" w:type="dxa"/>
              <w:start w:w="60" w:type="dxa"/>
              <w:bottom w:w="35" w:type="dxa"/>
              <w:end w:w="60" w:type="dxa"/>
            </w:tcMar>
          </w:tcPr>
          <w:p>
            <w:r>
              <w:t>☐ Service times</w:t>
            </w:r>
          </w:p>
        </w:tc>
      </w:tr>
      <w:tr>
        <w:tc>
          <w:tcPr>
            <w:tcW w:type="dxa" w:w="5040"/>
            <w:vAlign w:val="center"/>
            <w:tcMar>
              <w:top w:w="35" w:type="dxa"/>
              <w:start w:w="60" w:type="dxa"/>
              <w:bottom w:w="35" w:type="dxa"/>
              <w:end w:w="60" w:type="dxa"/>
            </w:tcMar>
          </w:tcPr>
          <w:p>
            <w:r>
              <w:t>☐ Events</w:t>
            </w:r>
          </w:p>
        </w:tc>
        <w:tc>
          <w:tcPr>
            <w:tcW w:type="dxa" w:w="5040"/>
            <w:vAlign w:val="center"/>
            <w:tcMar>
              <w:top w:w="35" w:type="dxa"/>
              <w:start w:w="60" w:type="dxa"/>
              <w:bottom w:w="35" w:type="dxa"/>
              <w:end w:w="60" w:type="dxa"/>
            </w:tcMar>
          </w:tcPr>
          <w:p>
            <w:r>
              <w:t>☐ Photos</w:t>
            </w:r>
          </w:p>
        </w:tc>
      </w:tr>
      <w:tr>
        <w:tc>
          <w:tcPr>
            <w:tcW w:type="dxa" w:w="5040"/>
            <w:vAlign w:val="center"/>
            <w:tcMar>
              <w:top w:w="35" w:type="dxa"/>
              <w:start w:w="60" w:type="dxa"/>
              <w:bottom w:w="35" w:type="dxa"/>
              <w:end w:w="60" w:type="dxa"/>
            </w:tcMar>
          </w:tcPr>
          <w:p>
            <w:r>
              <w:t>☐ Announcements</w:t>
            </w:r>
          </w:p>
        </w:tc>
        <w:tc>
          <w:tcPr>
            <w:tcW w:type="dxa" w:w="5040"/>
            <w:vAlign w:val="center"/>
            <w:tcMar>
              <w:top w:w="35" w:type="dxa"/>
              <w:start w:w="60" w:type="dxa"/>
              <w:bottom w:w="35" w:type="dxa"/>
              <w:end w:w="60" w:type="dxa"/>
            </w:tcMar>
          </w:tcPr>
          <w:p>
            <w:r>
              <w:t>☐ Livestream</w:t>
            </w:r>
          </w:p>
        </w:tc>
      </w:tr>
      <w:tr>
        <w:tc>
          <w:tcPr>
            <w:tcW w:type="dxa" w:w="5040"/>
            <w:vAlign w:val="center"/>
            <w:tcMar>
              <w:top w:w="35" w:type="dxa"/>
              <w:start w:w="60" w:type="dxa"/>
              <w:bottom w:w="35" w:type="dxa"/>
              <w:end w:w="60" w:type="dxa"/>
            </w:tcMar>
          </w:tcPr>
          <w:p>
            <w:r>
              <w:t>☐ Social media</w:t>
            </w:r>
          </w:p>
        </w:tc>
        <w:tc>
          <w:tcPr>
            <w:tcW w:type="dxa" w:w="5040"/>
            <w:vAlign w:val="center"/>
            <w:tcMar>
              <w:top w:w="35" w:type="dxa"/>
              <w:start w:w="60" w:type="dxa"/>
              <w:bottom w:w="35" w:type="dxa"/>
              <w:end w:w="60" w:type="dxa"/>
            </w:tcMar>
          </w:tcPr>
          <w:p>
            <w:r>
              <w:t>☐ Branch finder/search</w:t>
            </w:r>
          </w:p>
        </w:tc>
      </w:tr>
    </w:tbl>
    <w:p>
      <w:pPr>
        <w:spacing w:after="0"/>
      </w:pPr>
    </w:p>
    <w:p>
      <w:pPr>
        <w:spacing w:after="40"/>
      </w:pPr>
      <w:r>
        <w:rPr>
          <w:b/>
        </w:rPr>
        <w:t>List branches/locations or attach an existing branch list:</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pStyle w:val="Heading1"/>
      </w:pPr>
      <w:r>
        <w:t>8. Services &amp; Regular Meetings</w:t>
      </w:r>
    </w:p>
    <w:p>
      <w:pPr>
        <w:spacing w:after="40"/>
      </w:pPr>
      <w:r>
        <w:rPr>
          <w:b/>
        </w:rPr>
        <w:t>Sunday services (name, time, location):</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40"/>
      </w:pPr>
      <w:r>
        <w:rPr>
          <w:b/>
        </w:rPr>
        <w:t>Midweek services (name, day, time, location):</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40"/>
      </w:pPr>
      <w:r>
        <w:rPr>
          <w:b/>
        </w:rPr>
        <w:t>Other recurring meetings:</w:t>
      </w:r>
    </w:p>
    <w:p>
      <w:pPr>
        <w:spacing w:after="20"/>
      </w:pPr>
      <w:r>
        <w:t>________________________________________________________________________________</w:t>
      </w:r>
    </w:p>
    <w:p>
      <w:pPr>
        <w:spacing w:after="20"/>
      </w:pPr>
      <w:r>
        <w:t>________________________________________________________________________________</w:t>
      </w:r>
    </w:p>
    <w:tbl>
      <w:tblPr>
        <w:tblW w:type="auto" w:w="0"/>
        <w:jc w:val="left"/>
        <w:tblLayout w:type="autofit"/>
        <w:tblLook w:firstColumn="1" w:firstRow="1" w:lastColumn="0" w:lastRow="0" w:noHBand="0" w:noVBand="1" w:val="04A0"/>
      </w:tblPr>
      <w:tblGrid>
        <w:gridCol w:w="10080"/>
      </w:tblGrid>
      <w:tr>
        <w:tc>
          <w:tcPr>
            <w:tcW w:type="dxa" w:w="10080"/>
            <w:vAlign w:val="center"/>
            <w:tcMar>
              <w:top w:w="35" w:type="dxa"/>
              <w:start w:w="60" w:type="dxa"/>
              <w:bottom w:w="35" w:type="dxa"/>
              <w:end w:w="60" w:type="dxa"/>
            </w:tcMar>
          </w:tcPr>
          <w:p>
            <w:r>
              <w:t>☐ Administrators should be able to update service times</w:t>
            </w:r>
          </w:p>
        </w:tc>
      </w:tr>
      <w:tr>
        <w:tc>
          <w:tcPr>
            <w:tcW w:type="dxa" w:w="10080"/>
            <w:vAlign w:val="center"/>
            <w:tcMar>
              <w:top w:w="35" w:type="dxa"/>
              <w:start w:w="60" w:type="dxa"/>
              <w:bottom w:w="35" w:type="dxa"/>
              <w:end w:w="60" w:type="dxa"/>
            </w:tcMar>
          </w:tcPr>
          <w:p>
            <w:r>
              <w:t>☐ Show next-service countdown</w:t>
            </w:r>
          </w:p>
        </w:tc>
      </w:tr>
      <w:tr>
        <w:tc>
          <w:tcPr>
            <w:tcW w:type="dxa" w:w="10080"/>
            <w:vAlign w:val="center"/>
            <w:tcMar>
              <w:top w:w="35" w:type="dxa"/>
              <w:start w:w="60" w:type="dxa"/>
              <w:bottom w:w="35" w:type="dxa"/>
              <w:end w:w="60" w:type="dxa"/>
            </w:tcMar>
          </w:tcPr>
          <w:p>
            <w:r>
              <w:t>☐ Show special service notices</w:t>
            </w:r>
          </w:p>
        </w:tc>
      </w:tr>
    </w:tbl>
    <w:p>
      <w:pPr>
        <w:spacing w:after="0"/>
      </w:pPr>
    </w:p>
    <w:p>
      <w:pPr>
        <w:pStyle w:val="Heading1"/>
      </w:pPr>
      <w:r>
        <w:t>9. Ministries &amp; Departments</w:t>
      </w: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Children</w:t>
            </w:r>
          </w:p>
        </w:tc>
        <w:tc>
          <w:tcPr>
            <w:tcW w:type="dxa" w:w="5040"/>
            <w:vAlign w:val="center"/>
            <w:tcMar>
              <w:top w:w="35" w:type="dxa"/>
              <w:start w:w="60" w:type="dxa"/>
              <w:bottom w:w="35" w:type="dxa"/>
              <w:end w:w="60" w:type="dxa"/>
            </w:tcMar>
          </w:tcPr>
          <w:p>
            <w:r>
              <w:t>☐ Youth</w:t>
            </w:r>
          </w:p>
        </w:tc>
      </w:tr>
      <w:tr>
        <w:tc>
          <w:tcPr>
            <w:tcW w:type="dxa" w:w="5040"/>
            <w:vAlign w:val="center"/>
            <w:tcMar>
              <w:top w:w="35" w:type="dxa"/>
              <w:start w:w="60" w:type="dxa"/>
              <w:bottom w:w="35" w:type="dxa"/>
              <w:end w:w="60" w:type="dxa"/>
            </w:tcMar>
          </w:tcPr>
          <w:p>
            <w:r>
              <w:t>☐ Men</w:t>
            </w:r>
          </w:p>
        </w:tc>
        <w:tc>
          <w:tcPr>
            <w:tcW w:type="dxa" w:w="5040"/>
            <w:vAlign w:val="center"/>
            <w:tcMar>
              <w:top w:w="35" w:type="dxa"/>
              <w:start w:w="60" w:type="dxa"/>
              <w:bottom w:w="35" w:type="dxa"/>
              <w:end w:w="60" w:type="dxa"/>
            </w:tcMar>
          </w:tcPr>
          <w:p>
            <w:r>
              <w:t>☐ Women</w:t>
            </w:r>
          </w:p>
        </w:tc>
      </w:tr>
      <w:tr>
        <w:tc>
          <w:tcPr>
            <w:tcW w:type="dxa" w:w="5040"/>
            <w:vAlign w:val="center"/>
            <w:tcMar>
              <w:top w:w="35" w:type="dxa"/>
              <w:start w:w="60" w:type="dxa"/>
              <w:bottom w:w="35" w:type="dxa"/>
              <w:end w:w="60" w:type="dxa"/>
            </w:tcMar>
          </w:tcPr>
          <w:p>
            <w:r>
              <w:t>☐ Music / Choir</w:t>
            </w:r>
          </w:p>
        </w:tc>
        <w:tc>
          <w:tcPr>
            <w:tcW w:type="dxa" w:w="5040"/>
            <w:vAlign w:val="center"/>
            <w:tcMar>
              <w:top w:w="35" w:type="dxa"/>
              <w:start w:w="60" w:type="dxa"/>
              <w:bottom w:w="35" w:type="dxa"/>
              <w:end w:w="60" w:type="dxa"/>
            </w:tcMar>
          </w:tcPr>
          <w:p>
            <w:r>
              <w:t>☐ Prayer</w:t>
            </w:r>
          </w:p>
        </w:tc>
      </w:tr>
      <w:tr>
        <w:tc>
          <w:tcPr>
            <w:tcW w:type="dxa" w:w="5040"/>
            <w:vAlign w:val="center"/>
            <w:tcMar>
              <w:top w:w="35" w:type="dxa"/>
              <w:start w:w="60" w:type="dxa"/>
              <w:bottom w:w="35" w:type="dxa"/>
              <w:end w:w="60" w:type="dxa"/>
            </w:tcMar>
          </w:tcPr>
          <w:p>
            <w:r>
              <w:t>☐ Evangelism</w:t>
            </w:r>
          </w:p>
        </w:tc>
        <w:tc>
          <w:tcPr>
            <w:tcW w:type="dxa" w:w="5040"/>
            <w:vAlign w:val="center"/>
            <w:tcMar>
              <w:top w:w="35" w:type="dxa"/>
              <w:start w:w="60" w:type="dxa"/>
              <w:bottom w:w="35" w:type="dxa"/>
              <w:end w:w="60" w:type="dxa"/>
            </w:tcMar>
          </w:tcPr>
          <w:p>
            <w:r>
              <w:t>☐ Missions</w:t>
            </w:r>
          </w:p>
        </w:tc>
      </w:tr>
      <w:tr>
        <w:tc>
          <w:tcPr>
            <w:tcW w:type="dxa" w:w="5040"/>
            <w:vAlign w:val="center"/>
            <w:tcMar>
              <w:top w:w="35" w:type="dxa"/>
              <w:start w:w="60" w:type="dxa"/>
              <w:bottom w:w="35" w:type="dxa"/>
              <w:end w:w="60" w:type="dxa"/>
            </w:tcMar>
          </w:tcPr>
          <w:p>
            <w:r>
              <w:t>☐ Media</w:t>
            </w:r>
          </w:p>
        </w:tc>
        <w:tc>
          <w:tcPr>
            <w:tcW w:type="dxa" w:w="5040"/>
            <w:vAlign w:val="center"/>
            <w:tcMar>
              <w:top w:w="35" w:type="dxa"/>
              <w:start w:w="60" w:type="dxa"/>
              <w:bottom w:w="35" w:type="dxa"/>
              <w:end w:w="60" w:type="dxa"/>
            </w:tcMar>
          </w:tcPr>
          <w:p>
            <w:r>
              <w:t>☐ Ushering</w:t>
            </w:r>
          </w:p>
        </w:tc>
      </w:tr>
      <w:tr>
        <w:tc>
          <w:tcPr>
            <w:tcW w:type="dxa" w:w="5040"/>
            <w:vAlign w:val="center"/>
            <w:tcMar>
              <w:top w:w="35" w:type="dxa"/>
              <w:start w:w="60" w:type="dxa"/>
              <w:bottom w:w="35" w:type="dxa"/>
              <w:end w:w="60" w:type="dxa"/>
            </w:tcMar>
          </w:tcPr>
          <w:p>
            <w:r>
              <w:t>☐ Welfare</w:t>
            </w:r>
          </w:p>
        </w:tc>
        <w:tc>
          <w:tcPr>
            <w:tcW w:type="dxa" w:w="5040"/>
            <w:vAlign w:val="center"/>
            <w:tcMar>
              <w:top w:w="35" w:type="dxa"/>
              <w:start w:w="60" w:type="dxa"/>
              <w:bottom w:w="35" w:type="dxa"/>
              <w:end w:w="60" w:type="dxa"/>
            </w:tcMar>
          </w:tcPr>
          <w:p>
            <w:r>
              <w:t>☐ Counselling</w:t>
            </w:r>
          </w:p>
        </w:tc>
      </w:tr>
      <w:tr>
        <w:tc>
          <w:tcPr>
            <w:tcW w:type="dxa" w:w="5040"/>
            <w:vAlign w:val="center"/>
            <w:tcMar>
              <w:top w:w="35" w:type="dxa"/>
              <w:start w:w="60" w:type="dxa"/>
              <w:bottom w:w="35" w:type="dxa"/>
              <w:end w:w="60" w:type="dxa"/>
            </w:tcMar>
          </w:tcPr>
          <w:p>
            <w:r>
              <w:t>☐ Marriage / Family</w:t>
            </w:r>
          </w:p>
        </w:tc>
        <w:tc>
          <w:tcPr>
            <w:tcW w:type="dxa" w:w="5040"/>
            <w:vAlign w:val="center"/>
            <w:tcMar>
              <w:top w:w="35" w:type="dxa"/>
              <w:start w:w="60" w:type="dxa"/>
              <w:bottom w:w="35" w:type="dxa"/>
              <w:end w:w="60" w:type="dxa"/>
            </w:tcMar>
          </w:tcPr>
          <w:p>
            <w:r>
              <w:t>☐ Singles</w:t>
            </w:r>
          </w:p>
        </w:tc>
      </w:tr>
      <w:tr>
        <w:tc>
          <w:tcPr>
            <w:tcW w:type="dxa" w:w="5040"/>
            <w:vAlign w:val="center"/>
            <w:tcMar>
              <w:top w:w="35" w:type="dxa"/>
              <w:start w:w="60" w:type="dxa"/>
              <w:bottom w:w="35" w:type="dxa"/>
              <w:end w:w="60" w:type="dxa"/>
            </w:tcMar>
          </w:tcPr>
          <w:p>
            <w:r>
              <w:t>☐ Campus</w:t>
            </w:r>
          </w:p>
        </w:tc>
        <w:tc>
          <w:tcPr>
            <w:tcW w:type="dxa" w:w="5040"/>
            <w:vAlign w:val="center"/>
            <w:tcMar>
              <w:top w:w="35" w:type="dxa"/>
              <w:start w:w="60" w:type="dxa"/>
              <w:bottom w:w="35" w:type="dxa"/>
              <w:end w:w="60" w:type="dxa"/>
            </w:tcMar>
          </w:tcPr>
          <w:p>
            <w:r>
              <w:t>☐ Professionals / Business</w:t>
            </w:r>
          </w:p>
        </w:tc>
      </w:tr>
      <w:tr>
        <w:tc>
          <w:tcPr>
            <w:tcW w:type="dxa" w:w="5040"/>
            <w:vAlign w:val="center"/>
            <w:tcMar>
              <w:top w:w="35" w:type="dxa"/>
              <w:start w:w="60" w:type="dxa"/>
              <w:bottom w:w="35" w:type="dxa"/>
              <w:end w:w="60" w:type="dxa"/>
            </w:tcMar>
          </w:tcPr>
          <w:p>
            <w:r>
              <w:t>☐ Other: __________________</w:t>
            </w:r>
          </w:p>
        </w:tc>
        <w:tc>
          <w:tcPr>
            <w:tcW w:type="dxa" w:w="5040"/>
          </w:tcPr>
          <w:p/>
        </w:tc>
      </w:tr>
    </w:tbl>
    <w:p>
      <w:pPr>
        <w:spacing w:after="0"/>
      </w:pP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Dedicated ministry pages</w:t>
            </w:r>
          </w:p>
        </w:tc>
        <w:tc>
          <w:tcPr>
            <w:tcW w:type="dxa" w:w="5040"/>
            <w:vAlign w:val="center"/>
            <w:tcMar>
              <w:top w:w="35" w:type="dxa"/>
              <w:start w:w="60" w:type="dxa"/>
              <w:bottom w:w="35" w:type="dxa"/>
              <w:end w:w="60" w:type="dxa"/>
            </w:tcMar>
          </w:tcPr>
          <w:p>
            <w:r>
              <w:t>☐ Ministry leaders</w:t>
            </w:r>
          </w:p>
        </w:tc>
      </w:tr>
      <w:tr>
        <w:tc>
          <w:tcPr>
            <w:tcW w:type="dxa" w:w="5040"/>
            <w:vAlign w:val="center"/>
            <w:tcMar>
              <w:top w:w="35" w:type="dxa"/>
              <w:start w:w="60" w:type="dxa"/>
              <w:bottom w:w="35" w:type="dxa"/>
              <w:end w:w="60" w:type="dxa"/>
            </w:tcMar>
          </w:tcPr>
          <w:p>
            <w:r>
              <w:t>☐ Photos/videos</w:t>
            </w:r>
          </w:p>
        </w:tc>
        <w:tc>
          <w:tcPr>
            <w:tcW w:type="dxa" w:w="5040"/>
            <w:vAlign w:val="center"/>
            <w:tcMar>
              <w:top w:w="35" w:type="dxa"/>
              <w:start w:w="60" w:type="dxa"/>
              <w:bottom w:w="35" w:type="dxa"/>
              <w:end w:w="60" w:type="dxa"/>
            </w:tcMar>
          </w:tcPr>
          <w:p>
            <w:r>
              <w:t>☐ Events</w:t>
            </w:r>
          </w:p>
        </w:tc>
      </w:tr>
      <w:tr>
        <w:tc>
          <w:tcPr>
            <w:tcW w:type="dxa" w:w="5040"/>
            <w:vAlign w:val="center"/>
            <w:tcMar>
              <w:top w:w="35" w:type="dxa"/>
              <w:start w:w="60" w:type="dxa"/>
              <w:bottom w:w="35" w:type="dxa"/>
              <w:end w:w="60" w:type="dxa"/>
            </w:tcMar>
          </w:tcPr>
          <w:p>
            <w:r>
              <w:t>☐ Announcements</w:t>
            </w:r>
          </w:p>
        </w:tc>
        <w:tc>
          <w:tcPr>
            <w:tcW w:type="dxa" w:w="5040"/>
            <w:vAlign w:val="center"/>
            <w:tcMar>
              <w:top w:w="35" w:type="dxa"/>
              <w:start w:w="60" w:type="dxa"/>
              <w:bottom w:w="35" w:type="dxa"/>
              <w:end w:w="60" w:type="dxa"/>
            </w:tcMar>
          </w:tcPr>
          <w:p>
            <w:r>
              <w:t>☐ Contact details</w:t>
            </w:r>
          </w:p>
        </w:tc>
      </w:tr>
      <w:tr>
        <w:tc>
          <w:tcPr>
            <w:tcW w:type="dxa" w:w="5040"/>
            <w:vAlign w:val="center"/>
            <w:tcMar>
              <w:top w:w="35" w:type="dxa"/>
              <w:start w:w="60" w:type="dxa"/>
              <w:bottom w:w="35" w:type="dxa"/>
              <w:end w:w="60" w:type="dxa"/>
            </w:tcMar>
          </w:tcPr>
          <w:p>
            <w:r>
              <w:t>☐ Join/register button</w:t>
            </w:r>
          </w:p>
        </w:tc>
        <w:tc>
          <w:tcPr>
            <w:tcW w:type="dxa" w:w="5040"/>
            <w:vAlign w:val="center"/>
            <w:tcMar>
              <w:top w:w="35" w:type="dxa"/>
              <w:start w:w="60" w:type="dxa"/>
              <w:bottom w:w="35" w:type="dxa"/>
              <w:end w:w="60" w:type="dxa"/>
            </w:tcMar>
          </w:tcPr>
          <w:p>
            <w:r>
              <w:t>☐ Resources</w:t>
            </w:r>
          </w:p>
        </w:tc>
      </w:tr>
    </w:tbl>
    <w:p>
      <w:pPr>
        <w:spacing w:after="0"/>
      </w:pPr>
    </w:p>
    <w:p>
      <w:pPr>
        <w:pStyle w:val="Heading1"/>
      </w:pPr>
      <w:r>
        <w:t>10. Sermons, Media &amp; Livestream</w:t>
      </w: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Video sermons</w:t>
            </w:r>
          </w:p>
        </w:tc>
        <w:tc>
          <w:tcPr>
            <w:tcW w:type="dxa" w:w="5040"/>
            <w:vAlign w:val="center"/>
            <w:tcMar>
              <w:top w:w="35" w:type="dxa"/>
              <w:start w:w="60" w:type="dxa"/>
              <w:bottom w:w="35" w:type="dxa"/>
              <w:end w:w="60" w:type="dxa"/>
            </w:tcMar>
          </w:tcPr>
          <w:p>
            <w:r>
              <w:t>☐ Audio sermons</w:t>
            </w:r>
          </w:p>
        </w:tc>
      </w:tr>
      <w:tr>
        <w:tc>
          <w:tcPr>
            <w:tcW w:type="dxa" w:w="5040"/>
            <w:vAlign w:val="center"/>
            <w:tcMar>
              <w:top w:w="35" w:type="dxa"/>
              <w:start w:w="60" w:type="dxa"/>
              <w:bottom w:w="35" w:type="dxa"/>
              <w:end w:w="60" w:type="dxa"/>
            </w:tcMar>
          </w:tcPr>
          <w:p>
            <w:r>
              <w:t>☐ Written messages</w:t>
            </w:r>
          </w:p>
        </w:tc>
        <w:tc>
          <w:tcPr>
            <w:tcW w:type="dxa" w:w="5040"/>
            <w:vAlign w:val="center"/>
            <w:tcMar>
              <w:top w:w="35" w:type="dxa"/>
              <w:start w:w="60" w:type="dxa"/>
              <w:bottom w:w="35" w:type="dxa"/>
              <w:end w:w="60" w:type="dxa"/>
            </w:tcMar>
          </w:tcPr>
          <w:p>
            <w:r>
              <w:t>☐ YouTube embeds</w:t>
            </w:r>
          </w:p>
        </w:tc>
      </w:tr>
      <w:tr>
        <w:tc>
          <w:tcPr>
            <w:tcW w:type="dxa" w:w="5040"/>
            <w:vAlign w:val="center"/>
            <w:tcMar>
              <w:top w:w="35" w:type="dxa"/>
              <w:start w:w="60" w:type="dxa"/>
              <w:bottom w:w="35" w:type="dxa"/>
              <w:end w:w="60" w:type="dxa"/>
            </w:tcMar>
          </w:tcPr>
          <w:p>
            <w:r>
              <w:t>☐ Podcast links</w:t>
            </w:r>
          </w:p>
        </w:tc>
        <w:tc>
          <w:tcPr>
            <w:tcW w:type="dxa" w:w="5040"/>
            <w:vAlign w:val="center"/>
            <w:tcMar>
              <w:top w:w="35" w:type="dxa"/>
              <w:start w:w="60" w:type="dxa"/>
              <w:bottom w:w="35" w:type="dxa"/>
              <w:end w:w="60" w:type="dxa"/>
            </w:tcMar>
          </w:tcPr>
          <w:p>
            <w:r>
              <w:t>☐ Downloadable audio</w:t>
            </w:r>
          </w:p>
        </w:tc>
      </w:tr>
      <w:tr>
        <w:tc>
          <w:tcPr>
            <w:tcW w:type="dxa" w:w="5040"/>
            <w:vAlign w:val="center"/>
            <w:tcMar>
              <w:top w:w="35" w:type="dxa"/>
              <w:start w:w="60" w:type="dxa"/>
              <w:bottom w:w="35" w:type="dxa"/>
              <w:end w:w="60" w:type="dxa"/>
            </w:tcMar>
          </w:tcPr>
          <w:p>
            <w:r>
              <w:t>☐ Sermon notes/documents</w:t>
            </w:r>
          </w:p>
        </w:tc>
        <w:tc>
          <w:tcPr>
            <w:tcW w:type="dxa" w:w="5040"/>
            <w:vAlign w:val="center"/>
            <w:tcMar>
              <w:top w:w="35" w:type="dxa"/>
              <w:start w:w="60" w:type="dxa"/>
              <w:bottom w:w="35" w:type="dxa"/>
              <w:end w:w="60" w:type="dxa"/>
            </w:tcMar>
          </w:tcPr>
          <w:p>
            <w:r>
              <w:t>☐ Sermon series</w:t>
            </w:r>
          </w:p>
        </w:tc>
      </w:tr>
    </w:tbl>
    <w:p>
      <w:pPr>
        <w:spacing w:after="0"/>
      </w:pP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Filter by preacher</w:t>
            </w:r>
          </w:p>
        </w:tc>
        <w:tc>
          <w:tcPr>
            <w:tcW w:type="dxa" w:w="5040"/>
            <w:vAlign w:val="center"/>
            <w:tcMar>
              <w:top w:w="35" w:type="dxa"/>
              <w:start w:w="60" w:type="dxa"/>
              <w:bottom w:w="35" w:type="dxa"/>
              <w:end w:w="60" w:type="dxa"/>
            </w:tcMar>
          </w:tcPr>
          <w:p>
            <w:r>
              <w:t>☐ Filter by series</w:t>
            </w:r>
          </w:p>
        </w:tc>
      </w:tr>
      <w:tr>
        <w:tc>
          <w:tcPr>
            <w:tcW w:type="dxa" w:w="5040"/>
            <w:vAlign w:val="center"/>
            <w:tcMar>
              <w:top w:w="35" w:type="dxa"/>
              <w:start w:w="60" w:type="dxa"/>
              <w:bottom w:w="35" w:type="dxa"/>
              <w:end w:w="60" w:type="dxa"/>
            </w:tcMar>
          </w:tcPr>
          <w:p>
            <w:r>
              <w:t>☐ Filter by topic</w:t>
            </w:r>
          </w:p>
        </w:tc>
        <w:tc>
          <w:tcPr>
            <w:tcW w:type="dxa" w:w="5040"/>
            <w:vAlign w:val="center"/>
            <w:tcMar>
              <w:top w:w="35" w:type="dxa"/>
              <w:start w:w="60" w:type="dxa"/>
              <w:bottom w:w="35" w:type="dxa"/>
              <w:end w:w="60" w:type="dxa"/>
            </w:tcMar>
          </w:tcPr>
          <w:p>
            <w:r>
              <w:t>☐ Filter by Bible book</w:t>
            </w:r>
          </w:p>
        </w:tc>
      </w:tr>
      <w:tr>
        <w:tc>
          <w:tcPr>
            <w:tcW w:type="dxa" w:w="5040"/>
            <w:vAlign w:val="center"/>
            <w:tcMar>
              <w:top w:w="35" w:type="dxa"/>
              <w:start w:w="60" w:type="dxa"/>
              <w:bottom w:w="35" w:type="dxa"/>
              <w:end w:w="60" w:type="dxa"/>
            </w:tcMar>
          </w:tcPr>
          <w:p>
            <w:r>
              <w:t>☐ Filter by date</w:t>
            </w:r>
          </w:p>
        </w:tc>
        <w:tc>
          <w:tcPr>
            <w:tcW w:type="dxa" w:w="5040"/>
            <w:vAlign w:val="center"/>
            <w:tcMar>
              <w:top w:w="35" w:type="dxa"/>
              <w:start w:w="60" w:type="dxa"/>
              <w:bottom w:w="35" w:type="dxa"/>
              <w:end w:w="60" w:type="dxa"/>
            </w:tcMar>
          </w:tcPr>
          <w:p>
            <w:r>
              <w:t>☐ Filter by branch/ministry</w:t>
            </w:r>
          </w:p>
        </w:tc>
      </w:tr>
      <w:tr>
        <w:tc>
          <w:tcPr>
            <w:tcW w:type="dxa" w:w="5040"/>
            <w:vAlign w:val="center"/>
            <w:tcMar>
              <w:top w:w="35" w:type="dxa"/>
              <w:start w:w="60" w:type="dxa"/>
              <w:bottom w:w="35" w:type="dxa"/>
              <w:end w:w="60" w:type="dxa"/>
            </w:tcMar>
          </w:tcPr>
          <w:p>
            <w:r>
              <w:t>☐ Search sermons</w:t>
            </w:r>
          </w:p>
        </w:tc>
        <w:tc>
          <w:tcPr>
            <w:tcW w:type="dxa" w:w="5040"/>
          </w:tcPr>
          <w:p/>
        </w:tc>
      </w:tr>
    </w:tbl>
    <w:p>
      <w:pPr>
        <w:spacing w:after="0"/>
      </w:pPr>
    </w:p>
    <w:p>
      <w:pPr>
        <w:spacing w:after="40"/>
      </w:pPr>
      <w:r>
        <w:rPr>
          <w:b/>
        </w:rPr>
        <w:t>Current livestream platform(s) and channel links:</w:t>
      </w:r>
    </w:p>
    <w:p>
      <w:pPr>
        <w:spacing w:after="20"/>
      </w:pPr>
      <w:r>
        <w:t>________________________________________________________________________________</w:t>
      </w:r>
    </w:p>
    <w:p>
      <w:pPr>
        <w:spacing w:after="20"/>
      </w:pPr>
      <w:r>
        <w:t>________________________________________________________________________________</w:t>
      </w: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Show livestream directly on website</w:t>
            </w:r>
          </w:p>
        </w:tc>
        <w:tc>
          <w:tcPr>
            <w:tcW w:type="dxa" w:w="5040"/>
            <w:vAlign w:val="center"/>
            <w:tcMar>
              <w:top w:w="35" w:type="dxa"/>
              <w:start w:w="60" w:type="dxa"/>
              <w:bottom w:w="35" w:type="dxa"/>
              <w:end w:w="60" w:type="dxa"/>
            </w:tcMar>
          </w:tcPr>
          <w:p>
            <w:r>
              <w:t>☐ Automatically highlight when LIVE</w:t>
            </w:r>
          </w:p>
        </w:tc>
      </w:tr>
      <w:tr>
        <w:tc>
          <w:tcPr>
            <w:tcW w:type="dxa" w:w="5040"/>
            <w:vAlign w:val="center"/>
            <w:tcMar>
              <w:top w:w="35" w:type="dxa"/>
              <w:start w:w="60" w:type="dxa"/>
              <w:bottom w:w="35" w:type="dxa"/>
              <w:end w:w="60" w:type="dxa"/>
            </w:tcMar>
          </w:tcPr>
          <w:p>
            <w:r>
              <w:t>☐ Archive previous streams</w:t>
            </w:r>
          </w:p>
        </w:tc>
        <w:tc>
          <w:tcPr>
            <w:tcW w:type="dxa" w:w="5040"/>
            <w:vAlign w:val="center"/>
            <w:tcMar>
              <w:top w:w="35" w:type="dxa"/>
              <w:start w:w="60" w:type="dxa"/>
              <w:bottom w:w="35" w:type="dxa"/>
              <w:end w:w="60" w:type="dxa"/>
            </w:tcMar>
          </w:tcPr>
          <w:p>
            <w:r>
              <w:t>☐ Show upcoming livestream schedule</w:t>
            </w:r>
          </w:p>
        </w:tc>
      </w:tr>
    </w:tbl>
    <w:p>
      <w:pPr>
        <w:spacing w:after="0"/>
      </w:pPr>
    </w:p>
    <w:p>
      <w:pPr>
        <w:pStyle w:val="Heading1"/>
      </w:pPr>
      <w:r>
        <w:t>11. Events &amp; Programmes</w:t>
      </w: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Conferences</w:t>
            </w:r>
          </w:p>
        </w:tc>
        <w:tc>
          <w:tcPr>
            <w:tcW w:type="dxa" w:w="5040"/>
            <w:vAlign w:val="center"/>
            <w:tcMar>
              <w:top w:w="35" w:type="dxa"/>
              <w:start w:w="60" w:type="dxa"/>
              <w:bottom w:w="35" w:type="dxa"/>
              <w:end w:w="60" w:type="dxa"/>
            </w:tcMar>
          </w:tcPr>
          <w:p>
            <w:r>
              <w:t>☐ Conventions</w:t>
            </w:r>
          </w:p>
        </w:tc>
      </w:tr>
      <w:tr>
        <w:tc>
          <w:tcPr>
            <w:tcW w:type="dxa" w:w="5040"/>
            <w:vAlign w:val="center"/>
            <w:tcMar>
              <w:top w:w="35" w:type="dxa"/>
              <w:start w:w="60" w:type="dxa"/>
              <w:bottom w:w="35" w:type="dxa"/>
              <w:end w:w="60" w:type="dxa"/>
            </w:tcMar>
          </w:tcPr>
          <w:p>
            <w:r>
              <w:t>☐ Revivals</w:t>
            </w:r>
          </w:p>
        </w:tc>
        <w:tc>
          <w:tcPr>
            <w:tcW w:type="dxa" w:w="5040"/>
            <w:vAlign w:val="center"/>
            <w:tcMar>
              <w:top w:w="35" w:type="dxa"/>
              <w:start w:w="60" w:type="dxa"/>
              <w:bottom w:w="35" w:type="dxa"/>
              <w:end w:w="60" w:type="dxa"/>
            </w:tcMar>
          </w:tcPr>
          <w:p>
            <w:r>
              <w:t>☐ Retreats</w:t>
            </w:r>
          </w:p>
        </w:tc>
      </w:tr>
      <w:tr>
        <w:tc>
          <w:tcPr>
            <w:tcW w:type="dxa" w:w="5040"/>
            <w:vAlign w:val="center"/>
            <w:tcMar>
              <w:top w:w="35" w:type="dxa"/>
              <w:start w:w="60" w:type="dxa"/>
              <w:bottom w:w="35" w:type="dxa"/>
              <w:end w:w="60" w:type="dxa"/>
            </w:tcMar>
          </w:tcPr>
          <w:p>
            <w:r>
              <w:t>☐ Camps</w:t>
            </w:r>
          </w:p>
        </w:tc>
        <w:tc>
          <w:tcPr>
            <w:tcW w:type="dxa" w:w="5040"/>
            <w:vAlign w:val="center"/>
            <w:tcMar>
              <w:top w:w="35" w:type="dxa"/>
              <w:start w:w="60" w:type="dxa"/>
              <w:bottom w:w="35" w:type="dxa"/>
              <w:end w:w="60" w:type="dxa"/>
            </w:tcMar>
          </w:tcPr>
          <w:p>
            <w:r>
              <w:t>☐ Prayer meetings</w:t>
            </w:r>
          </w:p>
        </w:tc>
      </w:tr>
      <w:tr>
        <w:tc>
          <w:tcPr>
            <w:tcW w:type="dxa" w:w="5040"/>
            <w:vAlign w:val="center"/>
            <w:tcMar>
              <w:top w:w="35" w:type="dxa"/>
              <w:start w:w="60" w:type="dxa"/>
              <w:bottom w:w="35" w:type="dxa"/>
              <w:end w:w="60" w:type="dxa"/>
            </w:tcMar>
          </w:tcPr>
          <w:p>
            <w:r>
              <w:t>☐ Worship nights</w:t>
            </w:r>
          </w:p>
        </w:tc>
        <w:tc>
          <w:tcPr>
            <w:tcW w:type="dxa" w:w="5040"/>
            <w:vAlign w:val="center"/>
            <w:tcMar>
              <w:top w:w="35" w:type="dxa"/>
              <w:start w:w="60" w:type="dxa"/>
              <w:bottom w:w="35" w:type="dxa"/>
              <w:end w:w="60" w:type="dxa"/>
            </w:tcMar>
          </w:tcPr>
          <w:p>
            <w:r>
              <w:t>☐ Youth programmes</w:t>
            </w:r>
          </w:p>
        </w:tc>
      </w:tr>
      <w:tr>
        <w:tc>
          <w:tcPr>
            <w:tcW w:type="dxa" w:w="5040"/>
            <w:vAlign w:val="center"/>
            <w:tcMar>
              <w:top w:w="35" w:type="dxa"/>
              <w:start w:w="60" w:type="dxa"/>
              <w:bottom w:w="35" w:type="dxa"/>
              <w:end w:w="60" w:type="dxa"/>
            </w:tcMar>
          </w:tcPr>
          <w:p>
            <w:r>
              <w:t>☐ Fundraisers</w:t>
            </w:r>
          </w:p>
        </w:tc>
        <w:tc>
          <w:tcPr>
            <w:tcW w:type="dxa" w:w="5040"/>
            <w:vAlign w:val="center"/>
            <w:tcMar>
              <w:top w:w="35" w:type="dxa"/>
              <w:start w:w="60" w:type="dxa"/>
              <w:bottom w:w="35" w:type="dxa"/>
              <w:end w:w="60" w:type="dxa"/>
            </w:tcMar>
          </w:tcPr>
          <w:p>
            <w:r>
              <w:t>☐ Community outreach</w:t>
            </w:r>
          </w:p>
        </w:tc>
      </w:tr>
      <w:tr>
        <w:tc>
          <w:tcPr>
            <w:tcW w:type="dxa" w:w="5040"/>
            <w:vAlign w:val="center"/>
            <w:tcMar>
              <w:top w:w="35" w:type="dxa"/>
              <w:start w:w="60" w:type="dxa"/>
              <w:bottom w:w="35" w:type="dxa"/>
              <w:end w:w="60" w:type="dxa"/>
            </w:tcMar>
          </w:tcPr>
          <w:p>
            <w:r>
              <w:t>☐ Training programmes</w:t>
            </w:r>
          </w:p>
        </w:tc>
        <w:tc>
          <w:tcPr>
            <w:tcW w:type="dxa" w:w="5040"/>
            <w:vAlign w:val="center"/>
            <w:tcMar>
              <w:top w:w="35" w:type="dxa"/>
              <w:start w:w="60" w:type="dxa"/>
              <w:bottom w:w="35" w:type="dxa"/>
              <w:end w:w="60" w:type="dxa"/>
            </w:tcMar>
          </w:tcPr>
          <w:p>
            <w:r>
              <w:t>☐ Other: __________________</w:t>
            </w:r>
          </w:p>
        </w:tc>
      </w:tr>
    </w:tbl>
    <w:p>
      <w:pPr>
        <w:spacing w:after="0"/>
      </w:pP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Event detail pages</w:t>
            </w:r>
          </w:p>
        </w:tc>
        <w:tc>
          <w:tcPr>
            <w:tcW w:type="dxa" w:w="5040"/>
            <w:vAlign w:val="center"/>
            <w:tcMar>
              <w:top w:w="35" w:type="dxa"/>
              <w:start w:w="60" w:type="dxa"/>
              <w:bottom w:w="35" w:type="dxa"/>
              <w:end w:w="60" w:type="dxa"/>
            </w:tcMar>
          </w:tcPr>
          <w:p>
            <w:r>
              <w:t>☐ Online registration</w:t>
            </w:r>
          </w:p>
        </w:tc>
      </w:tr>
      <w:tr>
        <w:tc>
          <w:tcPr>
            <w:tcW w:type="dxa" w:w="5040"/>
            <w:vAlign w:val="center"/>
            <w:tcMar>
              <w:top w:w="35" w:type="dxa"/>
              <w:start w:w="60" w:type="dxa"/>
              <w:bottom w:w="35" w:type="dxa"/>
              <w:end w:w="60" w:type="dxa"/>
            </w:tcMar>
          </w:tcPr>
          <w:p>
            <w:r>
              <w:t>☐ Free tickets</w:t>
            </w:r>
          </w:p>
        </w:tc>
        <w:tc>
          <w:tcPr>
            <w:tcW w:type="dxa" w:w="5040"/>
            <w:vAlign w:val="center"/>
            <w:tcMar>
              <w:top w:w="35" w:type="dxa"/>
              <w:start w:w="60" w:type="dxa"/>
              <w:bottom w:w="35" w:type="dxa"/>
              <w:end w:w="60" w:type="dxa"/>
            </w:tcMar>
          </w:tcPr>
          <w:p>
            <w:r>
              <w:t>☐ Paid tickets</w:t>
            </w:r>
          </w:p>
        </w:tc>
      </w:tr>
      <w:tr>
        <w:tc>
          <w:tcPr>
            <w:tcW w:type="dxa" w:w="5040"/>
            <w:vAlign w:val="center"/>
            <w:tcMar>
              <w:top w:w="35" w:type="dxa"/>
              <w:start w:w="60" w:type="dxa"/>
              <w:bottom w:w="35" w:type="dxa"/>
              <w:end w:w="60" w:type="dxa"/>
            </w:tcMar>
          </w:tcPr>
          <w:p>
            <w:r>
              <w:t>☐ Calendar integration</w:t>
            </w:r>
          </w:p>
        </w:tc>
        <w:tc>
          <w:tcPr>
            <w:tcW w:type="dxa" w:w="5040"/>
            <w:vAlign w:val="center"/>
            <w:tcMar>
              <w:top w:w="35" w:type="dxa"/>
              <w:start w:w="60" w:type="dxa"/>
              <w:bottom w:w="35" w:type="dxa"/>
              <w:end w:w="60" w:type="dxa"/>
            </w:tcMar>
          </w:tcPr>
          <w:p>
            <w:r>
              <w:t>☐ Reminders</w:t>
            </w:r>
          </w:p>
        </w:tc>
      </w:tr>
      <w:tr>
        <w:tc>
          <w:tcPr>
            <w:tcW w:type="dxa" w:w="5040"/>
            <w:vAlign w:val="center"/>
            <w:tcMar>
              <w:top w:w="35" w:type="dxa"/>
              <w:start w:w="60" w:type="dxa"/>
              <w:bottom w:w="35" w:type="dxa"/>
              <w:end w:w="60" w:type="dxa"/>
            </w:tcMar>
          </w:tcPr>
          <w:p>
            <w:r>
              <w:t>☐ Social sharing</w:t>
            </w:r>
          </w:p>
        </w:tc>
        <w:tc>
          <w:tcPr>
            <w:tcW w:type="dxa" w:w="5040"/>
            <w:vAlign w:val="center"/>
            <w:tcMar>
              <w:top w:w="35" w:type="dxa"/>
              <w:start w:w="60" w:type="dxa"/>
              <w:bottom w:w="35" w:type="dxa"/>
              <w:end w:w="60" w:type="dxa"/>
            </w:tcMar>
          </w:tcPr>
          <w:p>
            <w:r>
              <w:t>☐ Flyer downloads</w:t>
            </w:r>
          </w:p>
        </w:tc>
      </w:tr>
      <w:tr>
        <w:tc>
          <w:tcPr>
            <w:tcW w:type="dxa" w:w="5040"/>
            <w:vAlign w:val="center"/>
            <w:tcMar>
              <w:top w:w="35" w:type="dxa"/>
              <w:start w:w="60" w:type="dxa"/>
              <w:bottom w:w="35" w:type="dxa"/>
              <w:end w:w="60" w:type="dxa"/>
            </w:tcMar>
          </w:tcPr>
          <w:p>
            <w:r>
              <w:t>☐ Directions/maps</w:t>
            </w:r>
          </w:p>
        </w:tc>
        <w:tc>
          <w:tcPr>
            <w:tcW w:type="dxa" w:w="5040"/>
            <w:vAlign w:val="center"/>
            <w:tcMar>
              <w:top w:w="35" w:type="dxa"/>
              <w:start w:w="60" w:type="dxa"/>
              <w:bottom w:w="35" w:type="dxa"/>
              <w:end w:w="60" w:type="dxa"/>
            </w:tcMar>
          </w:tcPr>
          <w:p>
            <w:r>
              <w:t>☐ Attendance/check-in</w:t>
            </w:r>
          </w:p>
        </w:tc>
      </w:tr>
    </w:tbl>
    <w:p>
      <w:pPr>
        <w:spacing w:after="0"/>
      </w:pPr>
    </w:p>
    <w:p>
      <w:pPr>
        <w:pStyle w:val="Heading1"/>
      </w:pPr>
      <w:r>
        <w:t>12. Giving, Donations &amp; Payments</w:t>
      </w: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Offering</w:t>
            </w:r>
          </w:p>
        </w:tc>
        <w:tc>
          <w:tcPr>
            <w:tcW w:type="dxa" w:w="5040"/>
            <w:vAlign w:val="center"/>
            <w:tcMar>
              <w:top w:w="35" w:type="dxa"/>
              <w:start w:w="60" w:type="dxa"/>
              <w:bottom w:w="35" w:type="dxa"/>
              <w:end w:w="60" w:type="dxa"/>
            </w:tcMar>
          </w:tcPr>
          <w:p>
            <w:r>
              <w:t>☐ Tithe</w:t>
            </w:r>
          </w:p>
        </w:tc>
      </w:tr>
      <w:tr>
        <w:tc>
          <w:tcPr>
            <w:tcW w:type="dxa" w:w="5040"/>
            <w:vAlign w:val="center"/>
            <w:tcMar>
              <w:top w:w="35" w:type="dxa"/>
              <w:start w:w="60" w:type="dxa"/>
              <w:bottom w:w="35" w:type="dxa"/>
              <w:end w:w="60" w:type="dxa"/>
            </w:tcMar>
          </w:tcPr>
          <w:p>
            <w:r>
              <w:t>☐ Donation</w:t>
            </w:r>
          </w:p>
        </w:tc>
        <w:tc>
          <w:tcPr>
            <w:tcW w:type="dxa" w:w="5040"/>
            <w:vAlign w:val="center"/>
            <w:tcMar>
              <w:top w:w="35" w:type="dxa"/>
              <w:start w:w="60" w:type="dxa"/>
              <w:bottom w:w="35" w:type="dxa"/>
              <w:end w:w="60" w:type="dxa"/>
            </w:tcMar>
          </w:tcPr>
          <w:p>
            <w:r>
              <w:t>☐ Seed</w:t>
            </w:r>
          </w:p>
        </w:tc>
      </w:tr>
      <w:tr>
        <w:tc>
          <w:tcPr>
            <w:tcW w:type="dxa" w:w="5040"/>
            <w:vAlign w:val="center"/>
            <w:tcMar>
              <w:top w:w="35" w:type="dxa"/>
              <w:start w:w="60" w:type="dxa"/>
              <w:bottom w:w="35" w:type="dxa"/>
              <w:end w:w="60" w:type="dxa"/>
            </w:tcMar>
          </w:tcPr>
          <w:p>
            <w:r>
              <w:t>☐ Missions</w:t>
            </w:r>
          </w:p>
        </w:tc>
        <w:tc>
          <w:tcPr>
            <w:tcW w:type="dxa" w:w="5040"/>
            <w:vAlign w:val="center"/>
            <w:tcMar>
              <w:top w:w="35" w:type="dxa"/>
              <w:start w:w="60" w:type="dxa"/>
              <w:bottom w:w="35" w:type="dxa"/>
              <w:end w:w="60" w:type="dxa"/>
            </w:tcMar>
          </w:tcPr>
          <w:p>
            <w:r>
              <w:t>☐ Building Fund</w:t>
            </w:r>
          </w:p>
        </w:tc>
      </w:tr>
      <w:tr>
        <w:tc>
          <w:tcPr>
            <w:tcW w:type="dxa" w:w="5040"/>
            <w:vAlign w:val="center"/>
            <w:tcMar>
              <w:top w:w="35" w:type="dxa"/>
              <w:start w:w="60" w:type="dxa"/>
              <w:bottom w:w="35" w:type="dxa"/>
              <w:end w:w="60" w:type="dxa"/>
            </w:tcMar>
          </w:tcPr>
          <w:p>
            <w:r>
              <w:t>☐ Welfare Fund</w:t>
            </w:r>
          </w:p>
        </w:tc>
        <w:tc>
          <w:tcPr>
            <w:tcW w:type="dxa" w:w="5040"/>
            <w:vAlign w:val="center"/>
            <w:tcMar>
              <w:top w:w="35" w:type="dxa"/>
              <w:start w:w="60" w:type="dxa"/>
              <w:bottom w:w="35" w:type="dxa"/>
              <w:end w:w="60" w:type="dxa"/>
            </w:tcMar>
          </w:tcPr>
          <w:p>
            <w:r>
              <w:t>☐ Special Project</w:t>
            </w:r>
          </w:p>
        </w:tc>
      </w:tr>
      <w:tr>
        <w:tc>
          <w:tcPr>
            <w:tcW w:type="dxa" w:w="5040"/>
            <w:vAlign w:val="center"/>
            <w:tcMar>
              <w:top w:w="35" w:type="dxa"/>
              <w:start w:w="60" w:type="dxa"/>
              <w:bottom w:w="35" w:type="dxa"/>
              <w:end w:w="60" w:type="dxa"/>
            </w:tcMar>
          </w:tcPr>
          <w:p>
            <w:r>
              <w:t>☐ Other: __________________</w:t>
            </w:r>
          </w:p>
        </w:tc>
        <w:tc>
          <w:tcPr>
            <w:tcW w:type="dxa" w:w="5040"/>
          </w:tcPr>
          <w:p/>
        </w:tc>
      </w:tr>
    </w:tbl>
    <w:p>
      <w:pPr>
        <w:spacing w:after="0"/>
      </w:pP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Mobile Money</w:t>
            </w:r>
          </w:p>
        </w:tc>
        <w:tc>
          <w:tcPr>
            <w:tcW w:type="dxa" w:w="5040"/>
            <w:vAlign w:val="center"/>
            <w:tcMar>
              <w:top w:w="35" w:type="dxa"/>
              <w:start w:w="60" w:type="dxa"/>
              <w:bottom w:w="35" w:type="dxa"/>
              <w:end w:w="60" w:type="dxa"/>
            </w:tcMar>
          </w:tcPr>
          <w:p>
            <w:r>
              <w:t>☐ Bank card</w:t>
            </w:r>
          </w:p>
        </w:tc>
      </w:tr>
      <w:tr>
        <w:tc>
          <w:tcPr>
            <w:tcW w:type="dxa" w:w="5040"/>
            <w:vAlign w:val="center"/>
            <w:tcMar>
              <w:top w:w="35" w:type="dxa"/>
              <w:start w:w="60" w:type="dxa"/>
              <w:bottom w:w="35" w:type="dxa"/>
              <w:end w:w="60" w:type="dxa"/>
            </w:tcMar>
          </w:tcPr>
          <w:p>
            <w:r>
              <w:t>☐ Bank transfer</w:t>
            </w:r>
          </w:p>
        </w:tc>
        <w:tc>
          <w:tcPr>
            <w:tcW w:type="dxa" w:w="5040"/>
            <w:vAlign w:val="center"/>
            <w:tcMar>
              <w:top w:w="35" w:type="dxa"/>
              <w:start w:w="60" w:type="dxa"/>
              <w:bottom w:w="35" w:type="dxa"/>
              <w:end w:w="60" w:type="dxa"/>
            </w:tcMar>
          </w:tcPr>
          <w:p>
            <w:r>
              <w:t>☐ International cards</w:t>
            </w:r>
          </w:p>
        </w:tc>
      </w:tr>
      <w:tr>
        <w:tc>
          <w:tcPr>
            <w:tcW w:type="dxa" w:w="5040"/>
            <w:vAlign w:val="center"/>
            <w:tcMar>
              <w:top w:w="35" w:type="dxa"/>
              <w:start w:w="60" w:type="dxa"/>
              <w:bottom w:w="35" w:type="dxa"/>
              <w:end w:w="60" w:type="dxa"/>
            </w:tcMar>
          </w:tcPr>
          <w:p>
            <w:r>
              <w:t>☐ PayPal / international payment option</w:t>
            </w:r>
          </w:p>
        </w:tc>
        <w:tc>
          <w:tcPr>
            <w:tcW w:type="dxa" w:w="5040"/>
            <w:vAlign w:val="center"/>
            <w:tcMar>
              <w:top w:w="35" w:type="dxa"/>
              <w:start w:w="60" w:type="dxa"/>
              <w:bottom w:w="35" w:type="dxa"/>
              <w:end w:w="60" w:type="dxa"/>
            </w:tcMar>
          </w:tcPr>
          <w:p>
            <w:r>
              <w:t>☐ Other: __________________</w:t>
            </w:r>
          </w:p>
        </w:tc>
      </w:tr>
    </w:tbl>
    <w:p>
      <w:pPr>
        <w:spacing w:after="0"/>
      </w:pP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Email confirmation</w:t>
            </w:r>
          </w:p>
        </w:tc>
        <w:tc>
          <w:tcPr>
            <w:tcW w:type="dxa" w:w="5040"/>
            <w:vAlign w:val="center"/>
            <w:tcMar>
              <w:top w:w="35" w:type="dxa"/>
              <w:start w:w="60" w:type="dxa"/>
              <w:bottom w:w="35" w:type="dxa"/>
              <w:end w:w="60" w:type="dxa"/>
            </w:tcMar>
          </w:tcPr>
          <w:p>
            <w:r>
              <w:t>☐ SMS confirmation</w:t>
            </w:r>
          </w:p>
        </w:tc>
      </w:tr>
      <w:tr>
        <w:tc>
          <w:tcPr>
            <w:tcW w:type="dxa" w:w="5040"/>
            <w:vAlign w:val="center"/>
            <w:tcMar>
              <w:top w:w="35" w:type="dxa"/>
              <w:start w:w="60" w:type="dxa"/>
              <w:bottom w:w="35" w:type="dxa"/>
              <w:end w:w="60" w:type="dxa"/>
            </w:tcMar>
          </w:tcPr>
          <w:p>
            <w:r>
              <w:t>☐ Digital receipt</w:t>
            </w:r>
          </w:p>
        </w:tc>
        <w:tc>
          <w:tcPr>
            <w:tcW w:type="dxa" w:w="5040"/>
            <w:vAlign w:val="center"/>
            <w:tcMar>
              <w:top w:w="35" w:type="dxa"/>
              <w:start w:w="60" w:type="dxa"/>
              <w:bottom w:w="35" w:type="dxa"/>
              <w:end w:w="60" w:type="dxa"/>
            </w:tcMar>
          </w:tcPr>
          <w:p>
            <w:r>
              <w:t>☐ Giving history for members</w:t>
            </w:r>
          </w:p>
        </w:tc>
      </w:tr>
      <w:tr>
        <w:tc>
          <w:tcPr>
            <w:tcW w:type="dxa" w:w="5040"/>
            <w:vAlign w:val="center"/>
            <w:tcMar>
              <w:top w:w="35" w:type="dxa"/>
              <w:start w:w="60" w:type="dxa"/>
              <w:bottom w:w="35" w:type="dxa"/>
              <w:end w:w="60" w:type="dxa"/>
            </w:tcMar>
          </w:tcPr>
          <w:p>
            <w:r>
              <w:t>☐ Anonymous giving</w:t>
            </w:r>
          </w:p>
        </w:tc>
        <w:tc>
          <w:tcPr>
            <w:tcW w:type="dxa" w:w="5040"/>
            <w:vAlign w:val="center"/>
            <w:tcMar>
              <w:top w:w="35" w:type="dxa"/>
              <w:start w:w="60" w:type="dxa"/>
              <w:bottom w:w="35" w:type="dxa"/>
              <w:end w:w="60" w:type="dxa"/>
            </w:tcMar>
          </w:tcPr>
          <w:p>
            <w:r>
              <w:t>☐ Recurring giving</w:t>
            </w:r>
          </w:p>
        </w:tc>
      </w:tr>
    </w:tbl>
    <w:p>
      <w:pPr>
        <w:spacing w:after="0"/>
      </w:pPr>
    </w:p>
    <w:p>
      <w:pPr>
        <w:spacing w:after="40"/>
      </w:pPr>
      <w:r>
        <w:rPr>
          <w:b/>
        </w:rPr>
        <w:t>Existing payment provider, bank or mobile money arrangements:</w:t>
      </w:r>
    </w:p>
    <w:p>
      <w:pPr>
        <w:spacing w:after="20"/>
      </w:pPr>
      <w:r>
        <w:t>________________________________________________________________________________</w:t>
      </w:r>
    </w:p>
    <w:p>
      <w:pPr>
        <w:spacing w:after="20"/>
      </w:pPr>
      <w:r>
        <w:t>________________________________________________________________________________</w:t>
      </w:r>
    </w:p>
    <w:p>
      <w:pPr>
        <w:pStyle w:val="Heading1"/>
      </w:pPr>
      <w:r>
        <w:t>13. Visitors, Membership &amp; Community</w:t>
      </w: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Plan Your Visit</w:t>
            </w:r>
          </w:p>
        </w:tc>
        <w:tc>
          <w:tcPr>
            <w:tcW w:type="dxa" w:w="5040"/>
            <w:vAlign w:val="center"/>
            <w:tcMar>
              <w:top w:w="35" w:type="dxa"/>
              <w:start w:w="60" w:type="dxa"/>
              <w:bottom w:w="35" w:type="dxa"/>
              <w:end w:w="60" w:type="dxa"/>
            </w:tcMar>
          </w:tcPr>
          <w:p>
            <w:r>
              <w:t>☐ First-time visitor form</w:t>
            </w:r>
          </w:p>
        </w:tc>
      </w:tr>
      <w:tr>
        <w:tc>
          <w:tcPr>
            <w:tcW w:type="dxa" w:w="5040"/>
            <w:vAlign w:val="center"/>
            <w:tcMar>
              <w:top w:w="35" w:type="dxa"/>
              <w:start w:w="60" w:type="dxa"/>
              <w:bottom w:w="35" w:type="dxa"/>
              <w:end w:w="60" w:type="dxa"/>
            </w:tcMar>
          </w:tcPr>
          <w:p>
            <w:r>
              <w:t>☐ Online membership registration</w:t>
            </w:r>
          </w:p>
        </w:tc>
        <w:tc>
          <w:tcPr>
            <w:tcW w:type="dxa" w:w="5040"/>
            <w:vAlign w:val="center"/>
            <w:tcMar>
              <w:top w:w="35" w:type="dxa"/>
              <w:start w:w="60" w:type="dxa"/>
              <w:bottom w:w="35" w:type="dxa"/>
              <w:end w:w="60" w:type="dxa"/>
            </w:tcMar>
          </w:tcPr>
          <w:p>
            <w:r>
              <w:t>☐ Member login/portal</w:t>
            </w:r>
          </w:p>
        </w:tc>
      </w:tr>
      <w:tr>
        <w:tc>
          <w:tcPr>
            <w:tcW w:type="dxa" w:w="5040"/>
            <w:vAlign w:val="center"/>
            <w:tcMar>
              <w:top w:w="35" w:type="dxa"/>
              <w:start w:w="60" w:type="dxa"/>
              <w:bottom w:w="35" w:type="dxa"/>
              <w:end w:w="60" w:type="dxa"/>
            </w:tcMar>
          </w:tcPr>
          <w:p>
            <w:r>
              <w:t>☐ Member profile</w:t>
            </w:r>
          </w:p>
        </w:tc>
        <w:tc>
          <w:tcPr>
            <w:tcW w:type="dxa" w:w="5040"/>
            <w:vAlign w:val="center"/>
            <w:tcMar>
              <w:top w:w="35" w:type="dxa"/>
              <w:start w:w="60" w:type="dxa"/>
              <w:bottom w:w="35" w:type="dxa"/>
              <w:end w:w="60" w:type="dxa"/>
            </w:tcMar>
          </w:tcPr>
          <w:p>
            <w:r>
              <w:t>☐ Announcements</w:t>
            </w:r>
          </w:p>
        </w:tc>
      </w:tr>
      <w:tr>
        <w:tc>
          <w:tcPr>
            <w:tcW w:type="dxa" w:w="5040"/>
            <w:vAlign w:val="center"/>
            <w:tcMar>
              <w:top w:w="35" w:type="dxa"/>
              <w:start w:w="60" w:type="dxa"/>
              <w:bottom w:w="35" w:type="dxa"/>
              <w:end w:w="60" w:type="dxa"/>
            </w:tcMar>
          </w:tcPr>
          <w:p>
            <w:r>
              <w:t>☐ Member-only resources</w:t>
            </w:r>
          </w:p>
        </w:tc>
        <w:tc>
          <w:tcPr>
            <w:tcW w:type="dxa" w:w="5040"/>
            <w:vAlign w:val="center"/>
            <w:tcMar>
              <w:top w:w="35" w:type="dxa"/>
              <w:start w:w="60" w:type="dxa"/>
              <w:bottom w:w="35" w:type="dxa"/>
              <w:end w:w="60" w:type="dxa"/>
            </w:tcMar>
          </w:tcPr>
          <w:p>
            <w:r>
              <w:t>☐ Giving history</w:t>
            </w:r>
          </w:p>
        </w:tc>
      </w:tr>
      <w:tr>
        <w:tc>
          <w:tcPr>
            <w:tcW w:type="dxa" w:w="5040"/>
            <w:vAlign w:val="center"/>
            <w:tcMar>
              <w:top w:w="35" w:type="dxa"/>
              <w:start w:w="60" w:type="dxa"/>
              <w:bottom w:w="35" w:type="dxa"/>
              <w:end w:w="60" w:type="dxa"/>
            </w:tcMar>
          </w:tcPr>
          <w:p>
            <w:r>
              <w:t>☐ Join a ministry</w:t>
            </w:r>
          </w:p>
        </w:tc>
        <w:tc>
          <w:tcPr>
            <w:tcW w:type="dxa" w:w="5040"/>
            <w:vAlign w:val="center"/>
            <w:tcMar>
              <w:top w:w="35" w:type="dxa"/>
              <w:start w:w="60" w:type="dxa"/>
              <w:bottom w:w="35" w:type="dxa"/>
              <w:end w:w="60" w:type="dxa"/>
            </w:tcMar>
          </w:tcPr>
          <w:p>
            <w:r>
              <w:t>☐ Programme registration</w:t>
            </w:r>
          </w:p>
        </w:tc>
      </w:tr>
      <w:tr>
        <w:tc>
          <w:tcPr>
            <w:tcW w:type="dxa" w:w="5040"/>
            <w:vAlign w:val="center"/>
            <w:tcMar>
              <w:top w:w="35" w:type="dxa"/>
              <w:start w:w="60" w:type="dxa"/>
              <w:bottom w:w="35" w:type="dxa"/>
              <w:end w:w="60" w:type="dxa"/>
            </w:tcMar>
          </w:tcPr>
          <w:p>
            <w:r>
              <w:t>☐ Discussion/community features</w:t>
            </w:r>
          </w:p>
        </w:tc>
        <w:tc>
          <w:tcPr>
            <w:tcW w:type="dxa" w:w="5040"/>
            <w:vAlign w:val="center"/>
            <w:tcMar>
              <w:top w:w="35" w:type="dxa"/>
              <w:start w:w="60" w:type="dxa"/>
              <w:bottom w:w="35" w:type="dxa"/>
              <w:end w:w="60" w:type="dxa"/>
            </w:tcMar>
          </w:tcPr>
          <w:p>
            <w:r>
              <w:t>☐ Digital membership card</w:t>
            </w:r>
          </w:p>
        </w:tc>
      </w:tr>
    </w:tbl>
    <w:p>
      <w:pPr>
        <w:spacing w:after="0"/>
      </w:pPr>
    </w:p>
    <w:p>
      <w:pPr>
        <w:spacing w:after="40"/>
      </w:pPr>
      <w:r>
        <w:rPr>
          <w:b/>
        </w:rPr>
        <w:t>Information you would like collected from new members/visitors:</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pStyle w:val="Heading1"/>
      </w:pPr>
      <w:r>
        <w:t>14. Prayer, Counselling &amp; Pastoral Care</w:t>
      </w: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Prayer request form</w:t>
            </w:r>
          </w:p>
        </w:tc>
        <w:tc>
          <w:tcPr>
            <w:tcW w:type="dxa" w:w="5040"/>
            <w:vAlign w:val="center"/>
            <w:tcMar>
              <w:top w:w="35" w:type="dxa"/>
              <w:start w:w="60" w:type="dxa"/>
              <w:bottom w:w="35" w:type="dxa"/>
              <w:end w:w="60" w:type="dxa"/>
            </w:tcMar>
          </w:tcPr>
          <w:p>
            <w:r>
              <w:t>☐ Anonymous prayer requests</w:t>
            </w:r>
          </w:p>
        </w:tc>
      </w:tr>
      <w:tr>
        <w:tc>
          <w:tcPr>
            <w:tcW w:type="dxa" w:w="5040"/>
            <w:vAlign w:val="center"/>
            <w:tcMar>
              <w:top w:w="35" w:type="dxa"/>
              <w:start w:w="60" w:type="dxa"/>
              <w:bottom w:w="35" w:type="dxa"/>
              <w:end w:w="60" w:type="dxa"/>
            </w:tcMar>
          </w:tcPr>
          <w:p>
            <w:r>
              <w:t>☐ Private requests</w:t>
            </w:r>
          </w:p>
        </w:tc>
        <w:tc>
          <w:tcPr>
            <w:tcW w:type="dxa" w:w="5040"/>
            <w:vAlign w:val="center"/>
            <w:tcMar>
              <w:top w:w="35" w:type="dxa"/>
              <w:start w:w="60" w:type="dxa"/>
              <w:bottom w:w="35" w:type="dxa"/>
              <w:end w:w="60" w:type="dxa"/>
            </w:tcMar>
          </w:tcPr>
          <w:p>
            <w:r>
              <w:t>☐ Public testimonies</w:t>
            </w:r>
          </w:p>
        </w:tc>
      </w:tr>
      <w:tr>
        <w:tc>
          <w:tcPr>
            <w:tcW w:type="dxa" w:w="5040"/>
            <w:vAlign w:val="center"/>
            <w:tcMar>
              <w:top w:w="35" w:type="dxa"/>
              <w:start w:w="60" w:type="dxa"/>
              <w:bottom w:w="35" w:type="dxa"/>
              <w:end w:w="60" w:type="dxa"/>
            </w:tcMar>
          </w:tcPr>
          <w:p>
            <w:r>
              <w:t>☐ Counselling request</w:t>
            </w:r>
          </w:p>
        </w:tc>
        <w:tc>
          <w:tcPr>
            <w:tcW w:type="dxa" w:w="5040"/>
            <w:vAlign w:val="center"/>
            <w:tcMar>
              <w:top w:w="35" w:type="dxa"/>
              <w:start w:w="60" w:type="dxa"/>
              <w:bottom w:w="35" w:type="dxa"/>
              <w:end w:w="60" w:type="dxa"/>
            </w:tcMar>
          </w:tcPr>
          <w:p>
            <w:r>
              <w:t>☐ Appointment booking</w:t>
            </w:r>
          </w:p>
        </w:tc>
      </w:tr>
      <w:tr>
        <w:tc>
          <w:tcPr>
            <w:tcW w:type="dxa" w:w="5040"/>
            <w:vAlign w:val="center"/>
            <w:tcMar>
              <w:top w:w="35" w:type="dxa"/>
              <w:start w:w="60" w:type="dxa"/>
              <w:bottom w:w="35" w:type="dxa"/>
              <w:end w:w="60" w:type="dxa"/>
            </w:tcMar>
          </w:tcPr>
          <w:p>
            <w:r>
              <w:t>☐ Select pastor/counsellor</w:t>
            </w:r>
          </w:p>
        </w:tc>
        <w:tc>
          <w:tcPr>
            <w:tcW w:type="dxa" w:w="5040"/>
            <w:vAlign w:val="center"/>
            <w:tcMar>
              <w:top w:w="35" w:type="dxa"/>
              <w:start w:w="60" w:type="dxa"/>
              <w:bottom w:w="35" w:type="dxa"/>
              <w:end w:w="60" w:type="dxa"/>
            </w:tcMar>
          </w:tcPr>
          <w:p>
            <w:r>
              <w:t>☐ Bereavement support</w:t>
            </w:r>
          </w:p>
        </w:tc>
      </w:tr>
      <w:tr>
        <w:tc>
          <w:tcPr>
            <w:tcW w:type="dxa" w:w="5040"/>
            <w:vAlign w:val="center"/>
            <w:tcMar>
              <w:top w:w="35" w:type="dxa"/>
              <w:start w:w="60" w:type="dxa"/>
              <w:bottom w:w="35" w:type="dxa"/>
              <w:end w:w="60" w:type="dxa"/>
            </w:tcMar>
          </w:tcPr>
          <w:p>
            <w:r>
              <w:t>☐ Marriage/family counselling</w:t>
            </w:r>
          </w:p>
        </w:tc>
        <w:tc>
          <w:tcPr>
            <w:tcW w:type="dxa" w:w="5040"/>
            <w:vAlign w:val="center"/>
            <w:tcMar>
              <w:top w:w="35" w:type="dxa"/>
              <w:start w:w="60" w:type="dxa"/>
              <w:bottom w:w="35" w:type="dxa"/>
              <w:end w:w="60" w:type="dxa"/>
            </w:tcMar>
          </w:tcPr>
          <w:p>
            <w:r>
              <w:t>☐ Youth counselling</w:t>
            </w:r>
          </w:p>
        </w:tc>
      </w:tr>
      <w:tr>
        <w:tc>
          <w:tcPr>
            <w:tcW w:type="dxa" w:w="5040"/>
            <w:vAlign w:val="center"/>
            <w:tcMar>
              <w:top w:w="35" w:type="dxa"/>
              <w:start w:w="60" w:type="dxa"/>
              <w:bottom w:w="35" w:type="dxa"/>
              <w:end w:w="60" w:type="dxa"/>
            </w:tcMar>
          </w:tcPr>
          <w:p>
            <w:r>
              <w:t>☐ General pastoral support</w:t>
            </w:r>
          </w:p>
        </w:tc>
        <w:tc>
          <w:tcPr>
            <w:tcW w:type="dxa" w:w="5040"/>
          </w:tcPr>
          <w:p/>
        </w:tc>
      </w:tr>
    </w:tbl>
    <w:p>
      <w:pPr>
        <w:spacing w:after="0"/>
      </w:pPr>
    </w:p>
    <w:p>
      <w:pPr>
        <w:spacing w:after="40"/>
      </w:pPr>
      <w:r>
        <w:rPr>
          <w:b/>
        </w:rPr>
        <w:t>Who should receive or have access to prayer and counselling requests?</w:t>
      </w:r>
    </w:p>
    <w:p>
      <w:pPr>
        <w:spacing w:after="20"/>
      </w:pPr>
      <w:r>
        <w:t>________________________________________________________________________________</w:t>
      </w:r>
    </w:p>
    <w:p>
      <w:pPr>
        <w:spacing w:after="20"/>
      </w:pPr>
      <w:r>
        <w:t>________________________________________________________________________________</w:t>
      </w:r>
    </w:p>
    <w:p>
      <w:pPr>
        <w:pStyle w:val="Heading1"/>
      </w:pPr>
      <w:r>
        <w:t>15. Testimonies, News, Devotionals &amp; Resources</w:t>
      </w: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Testimony submissions</w:t>
            </w:r>
          </w:p>
        </w:tc>
        <w:tc>
          <w:tcPr>
            <w:tcW w:type="dxa" w:w="5040"/>
            <w:vAlign w:val="center"/>
            <w:tcMar>
              <w:top w:w="35" w:type="dxa"/>
              <w:start w:w="60" w:type="dxa"/>
              <w:bottom w:w="35" w:type="dxa"/>
              <w:end w:w="60" w:type="dxa"/>
            </w:tcMar>
          </w:tcPr>
          <w:p>
            <w:r>
              <w:t>☐ Admin approval before publication</w:t>
            </w:r>
          </w:p>
        </w:tc>
      </w:tr>
      <w:tr>
        <w:tc>
          <w:tcPr>
            <w:tcW w:type="dxa" w:w="5040"/>
            <w:vAlign w:val="center"/>
            <w:tcMar>
              <w:top w:w="35" w:type="dxa"/>
              <w:start w:w="60" w:type="dxa"/>
              <w:bottom w:w="35" w:type="dxa"/>
              <w:end w:w="60" w:type="dxa"/>
            </w:tcMar>
          </w:tcPr>
          <w:p>
            <w:r>
              <w:t>☐ Church news</w:t>
            </w:r>
          </w:p>
        </w:tc>
        <w:tc>
          <w:tcPr>
            <w:tcW w:type="dxa" w:w="5040"/>
            <w:vAlign w:val="center"/>
            <w:tcMar>
              <w:top w:w="35" w:type="dxa"/>
              <w:start w:w="60" w:type="dxa"/>
              <w:bottom w:w="35" w:type="dxa"/>
              <w:end w:w="60" w:type="dxa"/>
            </w:tcMar>
          </w:tcPr>
          <w:p>
            <w:r>
              <w:t>☐ Announcements</w:t>
            </w:r>
          </w:p>
        </w:tc>
      </w:tr>
      <w:tr>
        <w:tc>
          <w:tcPr>
            <w:tcW w:type="dxa" w:w="5040"/>
            <w:vAlign w:val="center"/>
            <w:tcMar>
              <w:top w:w="35" w:type="dxa"/>
              <w:start w:w="60" w:type="dxa"/>
              <w:bottom w:w="35" w:type="dxa"/>
              <w:end w:w="60" w:type="dxa"/>
            </w:tcMar>
          </w:tcPr>
          <w:p>
            <w:r>
              <w:t>☐ Articles/blog</w:t>
            </w:r>
          </w:p>
        </w:tc>
        <w:tc>
          <w:tcPr>
            <w:tcW w:type="dxa" w:w="5040"/>
            <w:vAlign w:val="center"/>
            <w:tcMar>
              <w:top w:w="35" w:type="dxa"/>
              <w:start w:w="60" w:type="dxa"/>
              <w:bottom w:w="35" w:type="dxa"/>
              <w:end w:w="60" w:type="dxa"/>
            </w:tcMar>
          </w:tcPr>
          <w:p>
            <w:r>
              <w:t>☐ Pastor's messages</w:t>
            </w:r>
          </w:p>
        </w:tc>
      </w:tr>
      <w:tr>
        <w:tc>
          <w:tcPr>
            <w:tcW w:type="dxa" w:w="5040"/>
            <w:vAlign w:val="center"/>
            <w:tcMar>
              <w:top w:w="35" w:type="dxa"/>
              <w:start w:w="60" w:type="dxa"/>
              <w:bottom w:w="35" w:type="dxa"/>
              <w:end w:w="60" w:type="dxa"/>
            </w:tcMar>
          </w:tcPr>
          <w:p>
            <w:r>
              <w:t>☐ Daily/weekly devotionals</w:t>
            </w:r>
          </w:p>
        </w:tc>
        <w:tc>
          <w:tcPr>
            <w:tcW w:type="dxa" w:w="5040"/>
            <w:vAlign w:val="center"/>
            <w:tcMar>
              <w:top w:w="35" w:type="dxa"/>
              <w:start w:w="60" w:type="dxa"/>
              <w:bottom w:w="35" w:type="dxa"/>
              <w:end w:w="60" w:type="dxa"/>
            </w:tcMar>
          </w:tcPr>
          <w:p>
            <w:r>
              <w:t>☐ Bible studies</w:t>
            </w:r>
          </w:p>
        </w:tc>
      </w:tr>
      <w:tr>
        <w:tc>
          <w:tcPr>
            <w:tcW w:type="dxa" w:w="5040"/>
            <w:vAlign w:val="center"/>
            <w:tcMar>
              <w:top w:w="35" w:type="dxa"/>
              <w:start w:w="60" w:type="dxa"/>
              <w:bottom w:w="35" w:type="dxa"/>
              <w:end w:w="60" w:type="dxa"/>
            </w:tcMar>
          </w:tcPr>
          <w:p>
            <w:r>
              <w:t>☐ Downloadable resources</w:t>
            </w:r>
          </w:p>
        </w:tc>
        <w:tc>
          <w:tcPr>
            <w:tcW w:type="dxa" w:w="5040"/>
            <w:vAlign w:val="center"/>
            <w:tcMar>
              <w:top w:w="35" w:type="dxa"/>
              <w:start w:w="60" w:type="dxa"/>
              <w:bottom w:w="35" w:type="dxa"/>
              <w:end w:w="60" w:type="dxa"/>
            </w:tcMar>
          </w:tcPr>
          <w:p>
            <w:r>
              <w:t>☐ Books/e-books</w:t>
            </w:r>
          </w:p>
        </w:tc>
      </w:tr>
      <w:tr>
        <w:tc>
          <w:tcPr>
            <w:tcW w:type="dxa" w:w="5040"/>
            <w:vAlign w:val="center"/>
            <w:tcMar>
              <w:top w:w="35" w:type="dxa"/>
              <w:start w:w="60" w:type="dxa"/>
              <w:bottom w:w="35" w:type="dxa"/>
              <w:end w:w="60" w:type="dxa"/>
            </w:tcMar>
          </w:tcPr>
          <w:p>
            <w:r>
              <w:t>☐ Prayer guides</w:t>
            </w:r>
          </w:p>
        </w:tc>
        <w:tc>
          <w:tcPr>
            <w:tcW w:type="dxa" w:w="5040"/>
            <w:vAlign w:val="center"/>
            <w:tcMar>
              <w:top w:w="35" w:type="dxa"/>
              <w:start w:w="60" w:type="dxa"/>
              <w:bottom w:w="35" w:type="dxa"/>
              <w:end w:w="60" w:type="dxa"/>
            </w:tcMar>
          </w:tcPr>
          <w:p>
            <w:r>
              <w:t>☐ Training materials</w:t>
            </w:r>
          </w:p>
        </w:tc>
      </w:tr>
    </w:tbl>
    <w:p>
      <w:pPr>
        <w:spacing w:after="0"/>
      </w:pP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Written testimony</w:t>
            </w:r>
          </w:p>
        </w:tc>
        <w:tc>
          <w:tcPr>
            <w:tcW w:type="dxa" w:w="5040"/>
            <w:vAlign w:val="center"/>
            <w:tcMar>
              <w:top w:w="35" w:type="dxa"/>
              <w:start w:w="60" w:type="dxa"/>
              <w:bottom w:w="35" w:type="dxa"/>
              <w:end w:w="60" w:type="dxa"/>
            </w:tcMar>
          </w:tcPr>
          <w:p>
            <w:r>
              <w:t>☐ Photo testimony</w:t>
            </w:r>
          </w:p>
        </w:tc>
      </w:tr>
      <w:tr>
        <w:tc>
          <w:tcPr>
            <w:tcW w:type="dxa" w:w="5040"/>
            <w:vAlign w:val="center"/>
            <w:tcMar>
              <w:top w:w="35" w:type="dxa"/>
              <w:start w:w="60" w:type="dxa"/>
              <w:bottom w:w="35" w:type="dxa"/>
              <w:end w:w="60" w:type="dxa"/>
            </w:tcMar>
          </w:tcPr>
          <w:p>
            <w:r>
              <w:t>☐ Audio testimony</w:t>
            </w:r>
          </w:p>
        </w:tc>
        <w:tc>
          <w:tcPr>
            <w:tcW w:type="dxa" w:w="5040"/>
            <w:vAlign w:val="center"/>
            <w:tcMar>
              <w:top w:w="35" w:type="dxa"/>
              <w:start w:w="60" w:type="dxa"/>
              <w:bottom w:w="35" w:type="dxa"/>
              <w:end w:w="60" w:type="dxa"/>
            </w:tcMar>
          </w:tcPr>
          <w:p>
            <w:r>
              <w:t>☐ Video testimony</w:t>
            </w:r>
          </w:p>
        </w:tc>
      </w:tr>
    </w:tbl>
    <w:p>
      <w:pPr>
        <w:spacing w:after="0"/>
      </w:pPr>
    </w:p>
    <w:p>
      <w:pPr>
        <w:pStyle w:val="Heading1"/>
      </w:pPr>
      <w:r>
        <w:t>16. Gallery, Store &amp; Merchandise</w:t>
      </w: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Photo galleries</w:t>
            </w:r>
          </w:p>
        </w:tc>
        <w:tc>
          <w:tcPr>
            <w:tcW w:type="dxa" w:w="5040"/>
            <w:vAlign w:val="center"/>
            <w:tcMar>
              <w:top w:w="35" w:type="dxa"/>
              <w:start w:w="60" w:type="dxa"/>
              <w:bottom w:w="35" w:type="dxa"/>
              <w:end w:w="60" w:type="dxa"/>
            </w:tcMar>
          </w:tcPr>
          <w:p>
            <w:r>
              <w:t>☐ Video galleries</w:t>
            </w:r>
          </w:p>
        </w:tc>
      </w:tr>
      <w:tr>
        <w:tc>
          <w:tcPr>
            <w:tcW w:type="dxa" w:w="5040"/>
            <w:vAlign w:val="center"/>
            <w:tcMar>
              <w:top w:w="35" w:type="dxa"/>
              <w:start w:w="60" w:type="dxa"/>
              <w:bottom w:w="35" w:type="dxa"/>
              <w:end w:w="60" w:type="dxa"/>
            </w:tcMar>
          </w:tcPr>
          <w:p>
            <w:r>
              <w:t>☐ Organize by event</w:t>
            </w:r>
          </w:p>
        </w:tc>
        <w:tc>
          <w:tcPr>
            <w:tcW w:type="dxa" w:w="5040"/>
            <w:vAlign w:val="center"/>
            <w:tcMar>
              <w:top w:w="35" w:type="dxa"/>
              <w:start w:w="60" w:type="dxa"/>
              <w:bottom w:w="35" w:type="dxa"/>
              <w:end w:w="60" w:type="dxa"/>
            </w:tcMar>
          </w:tcPr>
          <w:p>
            <w:r>
              <w:t>☐ Organize by ministry</w:t>
            </w:r>
          </w:p>
        </w:tc>
      </w:tr>
      <w:tr>
        <w:tc>
          <w:tcPr>
            <w:tcW w:type="dxa" w:w="5040"/>
            <w:vAlign w:val="center"/>
            <w:tcMar>
              <w:top w:w="35" w:type="dxa"/>
              <w:start w:w="60" w:type="dxa"/>
              <w:bottom w:w="35" w:type="dxa"/>
              <w:end w:w="60" w:type="dxa"/>
            </w:tcMar>
          </w:tcPr>
          <w:p>
            <w:r>
              <w:t>☐ Organize by branch</w:t>
            </w:r>
          </w:p>
        </w:tc>
        <w:tc>
          <w:tcPr>
            <w:tcW w:type="dxa" w:w="5040"/>
            <w:vAlign w:val="center"/>
            <w:tcMar>
              <w:top w:w="35" w:type="dxa"/>
              <w:start w:w="60" w:type="dxa"/>
              <w:bottom w:w="35" w:type="dxa"/>
              <w:end w:w="60" w:type="dxa"/>
            </w:tcMar>
          </w:tcPr>
          <w:p>
            <w:r>
              <w:t>☐ Books</w:t>
            </w:r>
          </w:p>
        </w:tc>
      </w:tr>
      <w:tr>
        <w:tc>
          <w:tcPr>
            <w:tcW w:type="dxa" w:w="5040"/>
            <w:vAlign w:val="center"/>
            <w:tcMar>
              <w:top w:w="35" w:type="dxa"/>
              <w:start w:w="60" w:type="dxa"/>
              <w:bottom w:w="35" w:type="dxa"/>
              <w:end w:w="60" w:type="dxa"/>
            </w:tcMar>
          </w:tcPr>
          <w:p>
            <w:r>
              <w:t>☐ Clothing</w:t>
            </w:r>
          </w:p>
        </w:tc>
        <w:tc>
          <w:tcPr>
            <w:tcW w:type="dxa" w:w="5040"/>
            <w:vAlign w:val="center"/>
            <w:tcMar>
              <w:top w:w="35" w:type="dxa"/>
              <w:start w:w="60" w:type="dxa"/>
              <w:bottom w:w="35" w:type="dxa"/>
              <w:end w:w="60" w:type="dxa"/>
            </w:tcMar>
          </w:tcPr>
          <w:p>
            <w:r>
              <w:t>☐ Music</w:t>
            </w:r>
          </w:p>
        </w:tc>
      </w:tr>
      <w:tr>
        <w:tc>
          <w:tcPr>
            <w:tcW w:type="dxa" w:w="5040"/>
            <w:vAlign w:val="center"/>
            <w:tcMar>
              <w:top w:w="35" w:type="dxa"/>
              <w:start w:w="60" w:type="dxa"/>
              <w:bottom w:w="35" w:type="dxa"/>
              <w:end w:w="60" w:type="dxa"/>
            </w:tcMar>
          </w:tcPr>
          <w:p>
            <w:r>
              <w:t>☐ Church merchandise</w:t>
            </w:r>
          </w:p>
        </w:tc>
        <w:tc>
          <w:tcPr>
            <w:tcW w:type="dxa" w:w="5040"/>
            <w:vAlign w:val="center"/>
            <w:tcMar>
              <w:top w:w="35" w:type="dxa"/>
              <w:start w:w="60" w:type="dxa"/>
              <w:bottom w:w="35" w:type="dxa"/>
              <w:end w:w="60" w:type="dxa"/>
            </w:tcMar>
          </w:tcPr>
          <w:p>
            <w:r>
              <w:t>☐ Event tickets</w:t>
            </w:r>
          </w:p>
        </w:tc>
      </w:tr>
      <w:tr>
        <w:tc>
          <w:tcPr>
            <w:tcW w:type="dxa" w:w="5040"/>
            <w:vAlign w:val="center"/>
            <w:tcMar>
              <w:top w:w="35" w:type="dxa"/>
              <w:start w:w="60" w:type="dxa"/>
              <w:bottom w:w="35" w:type="dxa"/>
              <w:end w:w="60" w:type="dxa"/>
            </w:tcMar>
          </w:tcPr>
          <w:p>
            <w:r>
              <w:t>☐ Digital resources</w:t>
            </w:r>
          </w:p>
        </w:tc>
        <w:tc>
          <w:tcPr>
            <w:tcW w:type="dxa" w:w="5040"/>
          </w:tcPr>
          <w:p/>
        </w:tc>
      </w:tr>
    </w:tbl>
    <w:p>
      <w:pPr>
        <w:spacing w:after="0"/>
      </w:pPr>
    </w:p>
    <w:tbl>
      <w:tblPr>
        <w:tblW w:type="auto" w:w="0"/>
        <w:jc w:val="left"/>
        <w:tblLayout w:type="autofit"/>
        <w:tblLook w:firstColumn="1" w:firstRow="1" w:lastColumn="0" w:lastRow="0" w:noHBand="0" w:noVBand="1" w:val="04A0"/>
      </w:tblPr>
      <w:tblGrid>
        <w:gridCol w:w="3360"/>
        <w:gridCol w:w="3360"/>
        <w:gridCol w:w="3360"/>
      </w:tblGrid>
      <w:tr>
        <w:tc>
          <w:tcPr>
            <w:tcW w:type="dxa" w:w="3360"/>
            <w:vAlign w:val="center"/>
            <w:tcMar>
              <w:top w:w="35" w:type="dxa"/>
              <w:start w:w="60" w:type="dxa"/>
              <w:bottom w:w="35" w:type="dxa"/>
              <w:end w:w="60" w:type="dxa"/>
            </w:tcMar>
          </w:tcPr>
          <w:p>
            <w:r>
              <w:t>☐ Sell directly on website</w:t>
            </w:r>
          </w:p>
        </w:tc>
        <w:tc>
          <w:tcPr>
            <w:tcW w:type="dxa" w:w="3360"/>
            <w:vAlign w:val="center"/>
            <w:tcMar>
              <w:top w:w="35" w:type="dxa"/>
              <w:start w:w="60" w:type="dxa"/>
              <w:bottom w:w="35" w:type="dxa"/>
              <w:end w:w="60" w:type="dxa"/>
            </w:tcMar>
          </w:tcPr>
          <w:p>
            <w:r>
              <w:t>☐ Show catalogue only</w:t>
            </w:r>
          </w:p>
        </w:tc>
        <w:tc>
          <w:tcPr>
            <w:tcW w:type="dxa" w:w="3360"/>
            <w:vAlign w:val="center"/>
            <w:tcMar>
              <w:top w:w="35" w:type="dxa"/>
              <w:start w:w="60" w:type="dxa"/>
              <w:bottom w:w="35" w:type="dxa"/>
              <w:end w:w="60" w:type="dxa"/>
            </w:tcMar>
          </w:tcPr>
          <w:p>
            <w:r>
              <w:t>☐ Future phase</w:t>
            </w:r>
          </w:p>
        </w:tc>
      </w:tr>
    </w:tbl>
    <w:p>
      <w:pPr>
        <w:spacing w:after="0"/>
      </w:pPr>
    </w:p>
    <w:p>
      <w:pPr>
        <w:pStyle w:val="Heading1"/>
      </w:pPr>
      <w:r>
        <w:t>17. Communication &amp; Notifications</w:t>
      </w: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Contact form</w:t>
            </w:r>
          </w:p>
        </w:tc>
        <w:tc>
          <w:tcPr>
            <w:tcW w:type="dxa" w:w="5040"/>
            <w:vAlign w:val="center"/>
            <w:tcMar>
              <w:top w:w="35" w:type="dxa"/>
              <w:start w:w="60" w:type="dxa"/>
              <w:bottom w:w="35" w:type="dxa"/>
              <w:end w:w="60" w:type="dxa"/>
            </w:tcMar>
          </w:tcPr>
          <w:p>
            <w:r>
              <w:t>☐ Phone</w:t>
            </w:r>
          </w:p>
        </w:tc>
      </w:tr>
      <w:tr>
        <w:tc>
          <w:tcPr>
            <w:tcW w:type="dxa" w:w="5040"/>
            <w:vAlign w:val="center"/>
            <w:tcMar>
              <w:top w:w="35" w:type="dxa"/>
              <w:start w:w="60" w:type="dxa"/>
              <w:bottom w:w="35" w:type="dxa"/>
              <w:end w:w="60" w:type="dxa"/>
            </w:tcMar>
          </w:tcPr>
          <w:p>
            <w:r>
              <w:t>☐ WhatsApp</w:t>
            </w:r>
          </w:p>
        </w:tc>
        <w:tc>
          <w:tcPr>
            <w:tcW w:type="dxa" w:w="5040"/>
            <w:vAlign w:val="center"/>
            <w:tcMar>
              <w:top w:w="35" w:type="dxa"/>
              <w:start w:w="60" w:type="dxa"/>
              <w:bottom w:w="35" w:type="dxa"/>
              <w:end w:w="60" w:type="dxa"/>
            </w:tcMar>
          </w:tcPr>
          <w:p>
            <w:r>
              <w:t>☐ Email</w:t>
            </w:r>
          </w:p>
        </w:tc>
      </w:tr>
      <w:tr>
        <w:tc>
          <w:tcPr>
            <w:tcW w:type="dxa" w:w="5040"/>
            <w:vAlign w:val="center"/>
            <w:tcMar>
              <w:top w:w="35" w:type="dxa"/>
              <w:start w:w="60" w:type="dxa"/>
              <w:bottom w:w="35" w:type="dxa"/>
              <w:end w:w="60" w:type="dxa"/>
            </w:tcMar>
          </w:tcPr>
          <w:p>
            <w:r>
              <w:t>☐ Maps</w:t>
            </w:r>
          </w:p>
        </w:tc>
        <w:tc>
          <w:tcPr>
            <w:tcW w:type="dxa" w:w="5040"/>
            <w:vAlign w:val="center"/>
            <w:tcMar>
              <w:top w:w="35" w:type="dxa"/>
              <w:start w:w="60" w:type="dxa"/>
              <w:bottom w:w="35" w:type="dxa"/>
              <w:end w:w="60" w:type="dxa"/>
            </w:tcMar>
          </w:tcPr>
          <w:p>
            <w:r>
              <w:t>☐ Social media</w:t>
            </w:r>
          </w:p>
        </w:tc>
      </w:tr>
      <w:tr>
        <w:tc>
          <w:tcPr>
            <w:tcW w:type="dxa" w:w="5040"/>
            <w:vAlign w:val="center"/>
            <w:tcMar>
              <w:top w:w="35" w:type="dxa"/>
              <w:start w:w="60" w:type="dxa"/>
              <w:bottom w:w="35" w:type="dxa"/>
              <w:end w:w="60" w:type="dxa"/>
            </w:tcMar>
          </w:tcPr>
          <w:p>
            <w:r>
              <w:t>☐ Live chat</w:t>
            </w:r>
          </w:p>
        </w:tc>
        <w:tc>
          <w:tcPr>
            <w:tcW w:type="dxa" w:w="5040"/>
            <w:vAlign w:val="center"/>
            <w:tcMar>
              <w:top w:w="35" w:type="dxa"/>
              <w:start w:w="60" w:type="dxa"/>
              <w:bottom w:w="35" w:type="dxa"/>
              <w:end w:w="60" w:type="dxa"/>
            </w:tcMar>
          </w:tcPr>
          <w:p>
            <w:r>
              <w:t>☐ Newsletter</w:t>
            </w:r>
          </w:p>
        </w:tc>
      </w:tr>
    </w:tbl>
    <w:p>
      <w:pPr>
        <w:spacing w:after="0"/>
      </w:pP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Email notifications</w:t>
            </w:r>
          </w:p>
        </w:tc>
        <w:tc>
          <w:tcPr>
            <w:tcW w:type="dxa" w:w="5040"/>
            <w:vAlign w:val="center"/>
            <w:tcMar>
              <w:top w:w="35" w:type="dxa"/>
              <w:start w:w="60" w:type="dxa"/>
              <w:bottom w:w="35" w:type="dxa"/>
              <w:end w:w="60" w:type="dxa"/>
            </w:tcMar>
          </w:tcPr>
          <w:p>
            <w:r>
              <w:t>☐ SMS notifications</w:t>
            </w:r>
          </w:p>
        </w:tc>
      </w:tr>
      <w:tr>
        <w:tc>
          <w:tcPr>
            <w:tcW w:type="dxa" w:w="5040"/>
            <w:vAlign w:val="center"/>
            <w:tcMar>
              <w:top w:w="35" w:type="dxa"/>
              <w:start w:w="60" w:type="dxa"/>
              <w:bottom w:w="35" w:type="dxa"/>
              <w:end w:w="60" w:type="dxa"/>
            </w:tcMar>
          </w:tcPr>
          <w:p>
            <w:r>
              <w:t>☐ WhatsApp updates</w:t>
            </w:r>
          </w:p>
        </w:tc>
        <w:tc>
          <w:tcPr>
            <w:tcW w:type="dxa" w:w="5040"/>
            <w:vAlign w:val="center"/>
            <w:tcMar>
              <w:top w:w="35" w:type="dxa"/>
              <w:start w:w="60" w:type="dxa"/>
              <w:bottom w:w="35" w:type="dxa"/>
              <w:end w:w="60" w:type="dxa"/>
            </w:tcMar>
          </w:tcPr>
          <w:p>
            <w:r>
              <w:t>☐ Push notifications / mobile app</w:t>
            </w:r>
          </w:p>
        </w:tc>
      </w:tr>
    </w:tbl>
    <w:p>
      <w:pPr>
        <w:spacing w:after="0"/>
      </w:pPr>
    </w:p>
    <w:p>
      <w:pPr>
        <w:spacing w:after="40"/>
      </w:pPr>
      <w:r>
        <w:rPr>
          <w:b/>
        </w:rPr>
        <w:t>Which departments/people should receive website enquiries?</w:t>
      </w:r>
    </w:p>
    <w:p>
      <w:pPr>
        <w:spacing w:after="20"/>
      </w:pPr>
      <w:r>
        <w:t>________________________________________________________________________________</w:t>
      </w:r>
    </w:p>
    <w:p>
      <w:pPr>
        <w:spacing w:after="20"/>
      </w:pPr>
      <w:r>
        <w:t>________________________________________________________________________________</w:t>
      </w:r>
    </w:p>
    <w:p>
      <w:pPr>
        <w:pStyle w:val="Heading1"/>
      </w:pPr>
      <w:r>
        <w:t>18. Website Pages</w:t>
      </w:r>
    </w:p>
    <w:tbl>
      <w:tblPr>
        <w:tblW w:type="auto" w:w="0"/>
        <w:jc w:val="left"/>
        <w:tblLayout w:type="autofit"/>
        <w:tblLook w:firstColumn="1" w:firstRow="1" w:lastColumn="0" w:lastRow="0" w:noHBand="0" w:noVBand="1" w:val="04A0"/>
      </w:tblPr>
      <w:tblGrid>
        <w:gridCol w:w="3360"/>
        <w:gridCol w:w="3360"/>
        <w:gridCol w:w="3360"/>
      </w:tblGrid>
      <w:tr>
        <w:tc>
          <w:tcPr>
            <w:tcW w:type="dxa" w:w="3360"/>
            <w:vAlign w:val="center"/>
            <w:tcMar>
              <w:top w:w="35" w:type="dxa"/>
              <w:start w:w="60" w:type="dxa"/>
              <w:bottom w:w="35" w:type="dxa"/>
              <w:end w:w="60" w:type="dxa"/>
            </w:tcMar>
          </w:tcPr>
          <w:p>
            <w:r>
              <w:t>☐ Home</w:t>
            </w:r>
          </w:p>
        </w:tc>
        <w:tc>
          <w:tcPr>
            <w:tcW w:type="dxa" w:w="3360"/>
            <w:vAlign w:val="center"/>
            <w:tcMar>
              <w:top w:w="35" w:type="dxa"/>
              <w:start w:w="60" w:type="dxa"/>
              <w:bottom w:w="35" w:type="dxa"/>
              <w:end w:w="60" w:type="dxa"/>
            </w:tcMar>
          </w:tcPr>
          <w:p>
            <w:r>
              <w:t>☐ About</w:t>
            </w:r>
          </w:p>
        </w:tc>
        <w:tc>
          <w:tcPr>
            <w:tcW w:type="dxa" w:w="3360"/>
            <w:vAlign w:val="center"/>
            <w:tcMar>
              <w:top w:w="35" w:type="dxa"/>
              <w:start w:w="60" w:type="dxa"/>
              <w:bottom w:w="35" w:type="dxa"/>
              <w:end w:w="60" w:type="dxa"/>
            </w:tcMar>
          </w:tcPr>
          <w:p>
            <w:r>
              <w:t>☐ History</w:t>
            </w:r>
          </w:p>
        </w:tc>
      </w:tr>
      <w:tr>
        <w:tc>
          <w:tcPr>
            <w:tcW w:type="dxa" w:w="3360"/>
            <w:vAlign w:val="center"/>
            <w:tcMar>
              <w:top w:w="35" w:type="dxa"/>
              <w:start w:w="60" w:type="dxa"/>
              <w:bottom w:w="35" w:type="dxa"/>
              <w:end w:w="60" w:type="dxa"/>
            </w:tcMar>
          </w:tcPr>
          <w:p>
            <w:r>
              <w:t>☐ Mission &amp; Vision</w:t>
            </w:r>
          </w:p>
        </w:tc>
        <w:tc>
          <w:tcPr>
            <w:tcW w:type="dxa" w:w="3360"/>
            <w:vAlign w:val="center"/>
            <w:tcMar>
              <w:top w:w="35" w:type="dxa"/>
              <w:start w:w="60" w:type="dxa"/>
              <w:bottom w:w="35" w:type="dxa"/>
              <w:end w:w="60" w:type="dxa"/>
            </w:tcMar>
          </w:tcPr>
          <w:p>
            <w:r>
              <w:t>☐ Beliefs</w:t>
            </w:r>
          </w:p>
        </w:tc>
        <w:tc>
          <w:tcPr>
            <w:tcW w:type="dxa" w:w="3360"/>
            <w:vAlign w:val="center"/>
            <w:tcMar>
              <w:top w:w="35" w:type="dxa"/>
              <w:start w:w="60" w:type="dxa"/>
              <w:bottom w:w="35" w:type="dxa"/>
              <w:end w:w="60" w:type="dxa"/>
            </w:tcMar>
          </w:tcPr>
          <w:p>
            <w:r>
              <w:t>☐ Leadership</w:t>
            </w:r>
          </w:p>
        </w:tc>
      </w:tr>
      <w:tr>
        <w:tc>
          <w:tcPr>
            <w:tcW w:type="dxa" w:w="3360"/>
            <w:vAlign w:val="center"/>
            <w:tcMar>
              <w:top w:w="35" w:type="dxa"/>
              <w:start w:w="60" w:type="dxa"/>
              <w:bottom w:w="35" w:type="dxa"/>
              <w:end w:w="60" w:type="dxa"/>
            </w:tcMar>
          </w:tcPr>
          <w:p>
            <w:r>
              <w:t>☐ Ministries</w:t>
            </w:r>
          </w:p>
        </w:tc>
        <w:tc>
          <w:tcPr>
            <w:tcW w:type="dxa" w:w="3360"/>
            <w:vAlign w:val="center"/>
            <w:tcMar>
              <w:top w:w="35" w:type="dxa"/>
              <w:start w:w="60" w:type="dxa"/>
              <w:bottom w:w="35" w:type="dxa"/>
              <w:end w:w="60" w:type="dxa"/>
            </w:tcMar>
          </w:tcPr>
          <w:p>
            <w:r>
              <w:t>☐ Branches</w:t>
            </w:r>
          </w:p>
        </w:tc>
        <w:tc>
          <w:tcPr>
            <w:tcW w:type="dxa" w:w="3360"/>
            <w:vAlign w:val="center"/>
            <w:tcMar>
              <w:top w:w="35" w:type="dxa"/>
              <w:start w:w="60" w:type="dxa"/>
              <w:bottom w:w="35" w:type="dxa"/>
              <w:end w:w="60" w:type="dxa"/>
            </w:tcMar>
          </w:tcPr>
          <w:p>
            <w:r>
              <w:t>☐ Service Times</w:t>
            </w:r>
          </w:p>
        </w:tc>
      </w:tr>
      <w:tr>
        <w:tc>
          <w:tcPr>
            <w:tcW w:type="dxa" w:w="3360"/>
            <w:vAlign w:val="center"/>
            <w:tcMar>
              <w:top w:w="35" w:type="dxa"/>
              <w:start w:w="60" w:type="dxa"/>
              <w:bottom w:w="35" w:type="dxa"/>
              <w:end w:w="60" w:type="dxa"/>
            </w:tcMar>
          </w:tcPr>
          <w:p>
            <w:r>
              <w:t>☐ Sermons</w:t>
            </w:r>
          </w:p>
        </w:tc>
        <w:tc>
          <w:tcPr>
            <w:tcW w:type="dxa" w:w="3360"/>
            <w:vAlign w:val="center"/>
            <w:tcMar>
              <w:top w:w="35" w:type="dxa"/>
              <w:start w:w="60" w:type="dxa"/>
              <w:bottom w:w="35" w:type="dxa"/>
              <w:end w:w="60" w:type="dxa"/>
            </w:tcMar>
          </w:tcPr>
          <w:p>
            <w:r>
              <w:t>☐ Livestream</w:t>
            </w:r>
          </w:p>
        </w:tc>
        <w:tc>
          <w:tcPr>
            <w:tcW w:type="dxa" w:w="3360"/>
            <w:vAlign w:val="center"/>
            <w:tcMar>
              <w:top w:w="35" w:type="dxa"/>
              <w:start w:w="60" w:type="dxa"/>
              <w:bottom w:w="35" w:type="dxa"/>
              <w:end w:w="60" w:type="dxa"/>
            </w:tcMar>
          </w:tcPr>
          <w:p>
            <w:r>
              <w:t>☐ Events</w:t>
            </w:r>
          </w:p>
        </w:tc>
      </w:tr>
      <w:tr>
        <w:tc>
          <w:tcPr>
            <w:tcW w:type="dxa" w:w="3360"/>
            <w:vAlign w:val="center"/>
            <w:tcMar>
              <w:top w:w="35" w:type="dxa"/>
              <w:start w:w="60" w:type="dxa"/>
              <w:bottom w:w="35" w:type="dxa"/>
              <w:end w:w="60" w:type="dxa"/>
            </w:tcMar>
          </w:tcPr>
          <w:p>
            <w:r>
              <w:t>☐ News</w:t>
            </w:r>
          </w:p>
        </w:tc>
        <w:tc>
          <w:tcPr>
            <w:tcW w:type="dxa" w:w="3360"/>
            <w:vAlign w:val="center"/>
            <w:tcMar>
              <w:top w:w="35" w:type="dxa"/>
              <w:start w:w="60" w:type="dxa"/>
              <w:bottom w:w="35" w:type="dxa"/>
              <w:end w:w="60" w:type="dxa"/>
            </w:tcMar>
          </w:tcPr>
          <w:p>
            <w:r>
              <w:t>☐ Blog</w:t>
            </w:r>
          </w:p>
        </w:tc>
        <w:tc>
          <w:tcPr>
            <w:tcW w:type="dxa" w:w="3360"/>
            <w:vAlign w:val="center"/>
            <w:tcMar>
              <w:top w:w="35" w:type="dxa"/>
              <w:start w:w="60" w:type="dxa"/>
              <w:bottom w:w="35" w:type="dxa"/>
              <w:end w:w="60" w:type="dxa"/>
            </w:tcMar>
          </w:tcPr>
          <w:p>
            <w:r>
              <w:t>☐ Devotionals</w:t>
            </w:r>
          </w:p>
        </w:tc>
      </w:tr>
      <w:tr>
        <w:tc>
          <w:tcPr>
            <w:tcW w:type="dxa" w:w="3360"/>
            <w:vAlign w:val="center"/>
            <w:tcMar>
              <w:top w:w="35" w:type="dxa"/>
              <w:start w:w="60" w:type="dxa"/>
              <w:bottom w:w="35" w:type="dxa"/>
              <w:end w:w="60" w:type="dxa"/>
            </w:tcMar>
          </w:tcPr>
          <w:p>
            <w:r>
              <w:t>☐ Prayer Request</w:t>
            </w:r>
          </w:p>
        </w:tc>
        <w:tc>
          <w:tcPr>
            <w:tcW w:type="dxa" w:w="3360"/>
            <w:vAlign w:val="center"/>
            <w:tcMar>
              <w:top w:w="35" w:type="dxa"/>
              <w:start w:w="60" w:type="dxa"/>
              <w:bottom w:w="35" w:type="dxa"/>
              <w:end w:w="60" w:type="dxa"/>
            </w:tcMar>
          </w:tcPr>
          <w:p>
            <w:r>
              <w:t>☐ Counselling</w:t>
            </w:r>
          </w:p>
        </w:tc>
        <w:tc>
          <w:tcPr>
            <w:tcW w:type="dxa" w:w="3360"/>
            <w:vAlign w:val="center"/>
            <w:tcMar>
              <w:top w:w="35" w:type="dxa"/>
              <w:start w:w="60" w:type="dxa"/>
              <w:bottom w:w="35" w:type="dxa"/>
              <w:end w:w="60" w:type="dxa"/>
            </w:tcMar>
          </w:tcPr>
          <w:p>
            <w:r>
              <w:t>☐ Testimonies</w:t>
            </w:r>
          </w:p>
        </w:tc>
      </w:tr>
      <w:tr>
        <w:tc>
          <w:tcPr>
            <w:tcW w:type="dxa" w:w="3360"/>
            <w:vAlign w:val="center"/>
            <w:tcMar>
              <w:top w:w="35" w:type="dxa"/>
              <w:start w:w="60" w:type="dxa"/>
              <w:bottom w:w="35" w:type="dxa"/>
              <w:end w:w="60" w:type="dxa"/>
            </w:tcMar>
          </w:tcPr>
          <w:p>
            <w:r>
              <w:t>☐ Gallery</w:t>
            </w:r>
          </w:p>
        </w:tc>
        <w:tc>
          <w:tcPr>
            <w:tcW w:type="dxa" w:w="3360"/>
            <w:vAlign w:val="center"/>
            <w:tcMar>
              <w:top w:w="35" w:type="dxa"/>
              <w:start w:w="60" w:type="dxa"/>
              <w:bottom w:w="35" w:type="dxa"/>
              <w:end w:w="60" w:type="dxa"/>
            </w:tcMar>
          </w:tcPr>
          <w:p>
            <w:r>
              <w:t>☐ Resources</w:t>
            </w:r>
          </w:p>
        </w:tc>
        <w:tc>
          <w:tcPr>
            <w:tcW w:type="dxa" w:w="3360"/>
            <w:vAlign w:val="center"/>
            <w:tcMar>
              <w:top w:w="35" w:type="dxa"/>
              <w:start w:w="60" w:type="dxa"/>
              <w:bottom w:w="35" w:type="dxa"/>
              <w:end w:w="60" w:type="dxa"/>
            </w:tcMar>
          </w:tcPr>
          <w:p>
            <w:r>
              <w:t>☐ Giving</w:t>
            </w:r>
          </w:p>
        </w:tc>
      </w:tr>
      <w:tr>
        <w:tc>
          <w:tcPr>
            <w:tcW w:type="dxa" w:w="3360"/>
            <w:vAlign w:val="center"/>
            <w:tcMar>
              <w:top w:w="35" w:type="dxa"/>
              <w:start w:w="60" w:type="dxa"/>
              <w:bottom w:w="35" w:type="dxa"/>
              <w:end w:w="60" w:type="dxa"/>
            </w:tcMar>
          </w:tcPr>
          <w:p>
            <w:r>
              <w:t>☐ Plan Your Visit</w:t>
            </w:r>
          </w:p>
        </w:tc>
        <w:tc>
          <w:tcPr>
            <w:tcW w:type="dxa" w:w="3360"/>
            <w:vAlign w:val="center"/>
            <w:tcMar>
              <w:top w:w="35" w:type="dxa"/>
              <w:start w:w="60" w:type="dxa"/>
              <w:bottom w:w="35" w:type="dxa"/>
              <w:end w:w="60" w:type="dxa"/>
            </w:tcMar>
          </w:tcPr>
          <w:p>
            <w:r>
              <w:t>☐ Become a Member</w:t>
            </w:r>
          </w:p>
        </w:tc>
        <w:tc>
          <w:tcPr>
            <w:tcW w:type="dxa" w:w="3360"/>
            <w:vAlign w:val="center"/>
            <w:tcMar>
              <w:top w:w="35" w:type="dxa"/>
              <w:start w:w="60" w:type="dxa"/>
              <w:bottom w:w="35" w:type="dxa"/>
              <w:end w:w="60" w:type="dxa"/>
            </w:tcMar>
          </w:tcPr>
          <w:p>
            <w:r>
              <w:t>☐ Contact</w:t>
            </w:r>
          </w:p>
        </w:tc>
      </w:tr>
      <w:tr>
        <w:tc>
          <w:tcPr>
            <w:tcW w:type="dxa" w:w="3360"/>
            <w:vAlign w:val="center"/>
            <w:tcMar>
              <w:top w:w="35" w:type="dxa"/>
              <w:start w:w="60" w:type="dxa"/>
              <w:bottom w:w="35" w:type="dxa"/>
              <w:end w:w="60" w:type="dxa"/>
            </w:tcMar>
          </w:tcPr>
          <w:p>
            <w:r>
              <w:t>☐ Store</w:t>
            </w:r>
          </w:p>
        </w:tc>
        <w:tc>
          <w:tcPr>
            <w:tcW w:type="dxa" w:w="3360"/>
            <w:vAlign w:val="center"/>
            <w:tcMar>
              <w:top w:w="35" w:type="dxa"/>
              <w:start w:w="60" w:type="dxa"/>
              <w:bottom w:w="35" w:type="dxa"/>
              <w:end w:w="60" w:type="dxa"/>
            </w:tcMar>
          </w:tcPr>
          <w:p>
            <w:r>
              <w:t>☐ Member Portal</w:t>
            </w:r>
          </w:p>
        </w:tc>
        <w:tc>
          <w:tcPr>
            <w:tcW w:type="dxa" w:w="3360"/>
            <w:vAlign w:val="center"/>
            <w:tcMar>
              <w:top w:w="35" w:type="dxa"/>
              <w:start w:w="60" w:type="dxa"/>
              <w:bottom w:w="35" w:type="dxa"/>
              <w:end w:w="60" w:type="dxa"/>
            </w:tcMar>
          </w:tcPr>
          <w:p>
            <w:r>
              <w:t>☐ Other: __________________</w:t>
            </w:r>
          </w:p>
        </w:tc>
      </w:tr>
    </w:tbl>
    <w:p>
      <w:pPr>
        <w:spacing w:after="0"/>
      </w:pPr>
    </w:p>
    <w:p>
      <w:pPr>
        <w:pStyle w:val="Heading1"/>
      </w:pPr>
      <w:r>
        <w:t>19. Homepage Priorities</w:t>
      </w: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Welcome message</w:t>
            </w:r>
          </w:p>
        </w:tc>
        <w:tc>
          <w:tcPr>
            <w:tcW w:type="dxa" w:w="5040"/>
            <w:vAlign w:val="center"/>
            <w:tcMar>
              <w:top w:w="35" w:type="dxa"/>
              <w:start w:w="60" w:type="dxa"/>
              <w:bottom w:w="35" w:type="dxa"/>
              <w:end w:w="60" w:type="dxa"/>
            </w:tcMar>
          </w:tcPr>
          <w:p>
            <w:r>
              <w:t>☐ Senior Pastor/Leader</w:t>
            </w:r>
          </w:p>
        </w:tc>
      </w:tr>
      <w:tr>
        <w:tc>
          <w:tcPr>
            <w:tcW w:type="dxa" w:w="5040"/>
            <w:vAlign w:val="center"/>
            <w:tcMar>
              <w:top w:w="35" w:type="dxa"/>
              <w:start w:w="60" w:type="dxa"/>
              <w:bottom w:w="35" w:type="dxa"/>
              <w:end w:w="60" w:type="dxa"/>
            </w:tcMar>
          </w:tcPr>
          <w:p>
            <w:r>
              <w:t>☐ Service times</w:t>
            </w:r>
          </w:p>
        </w:tc>
        <w:tc>
          <w:tcPr>
            <w:tcW w:type="dxa" w:w="5040"/>
            <w:vAlign w:val="center"/>
            <w:tcMar>
              <w:top w:w="35" w:type="dxa"/>
              <w:start w:w="60" w:type="dxa"/>
              <w:bottom w:w="35" w:type="dxa"/>
              <w:end w:w="60" w:type="dxa"/>
            </w:tcMar>
          </w:tcPr>
          <w:p>
            <w:r>
              <w:t>☐ Next service countdown</w:t>
            </w:r>
          </w:p>
        </w:tc>
      </w:tr>
      <w:tr>
        <w:tc>
          <w:tcPr>
            <w:tcW w:type="dxa" w:w="5040"/>
            <w:vAlign w:val="center"/>
            <w:tcMar>
              <w:top w:w="35" w:type="dxa"/>
              <w:start w:w="60" w:type="dxa"/>
              <w:bottom w:w="35" w:type="dxa"/>
              <w:end w:w="60" w:type="dxa"/>
            </w:tcMar>
          </w:tcPr>
          <w:p>
            <w:r>
              <w:t>☐ Featured sermon</w:t>
            </w:r>
          </w:p>
        </w:tc>
        <w:tc>
          <w:tcPr>
            <w:tcW w:type="dxa" w:w="5040"/>
            <w:vAlign w:val="center"/>
            <w:tcMar>
              <w:top w:w="35" w:type="dxa"/>
              <w:start w:w="60" w:type="dxa"/>
              <w:bottom w:w="35" w:type="dxa"/>
              <w:end w:w="60" w:type="dxa"/>
            </w:tcMar>
          </w:tcPr>
          <w:p>
            <w:r>
              <w:t>☐ Livestream</w:t>
            </w:r>
          </w:p>
        </w:tc>
      </w:tr>
      <w:tr>
        <w:tc>
          <w:tcPr>
            <w:tcW w:type="dxa" w:w="5040"/>
            <w:vAlign w:val="center"/>
            <w:tcMar>
              <w:top w:w="35" w:type="dxa"/>
              <w:start w:w="60" w:type="dxa"/>
              <w:bottom w:w="35" w:type="dxa"/>
              <w:end w:w="60" w:type="dxa"/>
            </w:tcMar>
          </w:tcPr>
          <w:p>
            <w:r>
              <w:t>☐ Upcoming events</w:t>
            </w:r>
          </w:p>
        </w:tc>
        <w:tc>
          <w:tcPr>
            <w:tcW w:type="dxa" w:w="5040"/>
            <w:vAlign w:val="center"/>
            <w:tcMar>
              <w:top w:w="35" w:type="dxa"/>
              <w:start w:w="60" w:type="dxa"/>
              <w:bottom w:w="35" w:type="dxa"/>
              <w:end w:w="60" w:type="dxa"/>
            </w:tcMar>
          </w:tcPr>
          <w:p>
            <w:r>
              <w:t>☐ Latest news</w:t>
            </w:r>
          </w:p>
        </w:tc>
      </w:tr>
      <w:tr>
        <w:tc>
          <w:tcPr>
            <w:tcW w:type="dxa" w:w="5040"/>
            <w:vAlign w:val="center"/>
            <w:tcMar>
              <w:top w:w="35" w:type="dxa"/>
              <w:start w:w="60" w:type="dxa"/>
              <w:bottom w:w="35" w:type="dxa"/>
              <w:end w:w="60" w:type="dxa"/>
            </w:tcMar>
          </w:tcPr>
          <w:p>
            <w:r>
              <w:t>☐ Devotional</w:t>
            </w:r>
          </w:p>
        </w:tc>
        <w:tc>
          <w:tcPr>
            <w:tcW w:type="dxa" w:w="5040"/>
            <w:vAlign w:val="center"/>
            <w:tcMar>
              <w:top w:w="35" w:type="dxa"/>
              <w:start w:w="60" w:type="dxa"/>
              <w:bottom w:w="35" w:type="dxa"/>
              <w:end w:w="60" w:type="dxa"/>
            </w:tcMar>
          </w:tcPr>
          <w:p>
            <w:r>
              <w:t>☐ Prayer button</w:t>
            </w:r>
          </w:p>
        </w:tc>
      </w:tr>
      <w:tr>
        <w:tc>
          <w:tcPr>
            <w:tcW w:type="dxa" w:w="5040"/>
            <w:vAlign w:val="center"/>
            <w:tcMar>
              <w:top w:w="35" w:type="dxa"/>
              <w:start w:w="60" w:type="dxa"/>
              <w:bottom w:w="35" w:type="dxa"/>
              <w:end w:w="60" w:type="dxa"/>
            </w:tcMar>
          </w:tcPr>
          <w:p>
            <w:r>
              <w:t>☐ Give button</w:t>
            </w:r>
          </w:p>
        </w:tc>
        <w:tc>
          <w:tcPr>
            <w:tcW w:type="dxa" w:w="5040"/>
            <w:vAlign w:val="center"/>
            <w:tcMar>
              <w:top w:w="35" w:type="dxa"/>
              <w:start w:w="60" w:type="dxa"/>
              <w:bottom w:w="35" w:type="dxa"/>
              <w:end w:w="60" w:type="dxa"/>
            </w:tcMar>
          </w:tcPr>
          <w:p>
            <w:r>
              <w:t>☐ Plan Your Visit</w:t>
            </w:r>
          </w:p>
        </w:tc>
      </w:tr>
      <w:tr>
        <w:tc>
          <w:tcPr>
            <w:tcW w:type="dxa" w:w="5040"/>
            <w:vAlign w:val="center"/>
            <w:tcMar>
              <w:top w:w="35" w:type="dxa"/>
              <w:start w:w="60" w:type="dxa"/>
              <w:bottom w:w="35" w:type="dxa"/>
              <w:end w:w="60" w:type="dxa"/>
            </w:tcMar>
          </w:tcPr>
          <w:p>
            <w:r>
              <w:t>☐ Testimonies</w:t>
            </w:r>
          </w:p>
        </w:tc>
        <w:tc>
          <w:tcPr>
            <w:tcW w:type="dxa" w:w="5040"/>
            <w:vAlign w:val="center"/>
            <w:tcMar>
              <w:top w:w="35" w:type="dxa"/>
              <w:start w:w="60" w:type="dxa"/>
              <w:bottom w:w="35" w:type="dxa"/>
              <w:end w:w="60" w:type="dxa"/>
            </w:tcMar>
          </w:tcPr>
          <w:p>
            <w:r>
              <w:t>☐ Ministry highlights</w:t>
            </w:r>
          </w:p>
        </w:tc>
      </w:tr>
      <w:tr>
        <w:tc>
          <w:tcPr>
            <w:tcW w:type="dxa" w:w="5040"/>
            <w:vAlign w:val="center"/>
            <w:tcMar>
              <w:top w:w="35" w:type="dxa"/>
              <w:start w:w="60" w:type="dxa"/>
              <w:bottom w:w="35" w:type="dxa"/>
              <w:end w:w="60" w:type="dxa"/>
            </w:tcMar>
          </w:tcPr>
          <w:p>
            <w:r>
              <w:t>☐ Branch finder</w:t>
            </w:r>
          </w:p>
        </w:tc>
        <w:tc>
          <w:tcPr>
            <w:tcW w:type="dxa" w:w="5040"/>
            <w:vAlign w:val="center"/>
            <w:tcMar>
              <w:top w:w="35" w:type="dxa"/>
              <w:start w:w="60" w:type="dxa"/>
              <w:bottom w:w="35" w:type="dxa"/>
              <w:end w:w="60" w:type="dxa"/>
            </w:tcMar>
          </w:tcPr>
          <w:p>
            <w:r>
              <w:t>☐ Social media highlights</w:t>
            </w:r>
          </w:p>
        </w:tc>
      </w:tr>
    </w:tbl>
    <w:p>
      <w:pPr>
        <w:spacing w:after="0"/>
      </w:pPr>
    </w:p>
    <w:p>
      <w:pPr>
        <w:spacing w:after="40"/>
      </w:pPr>
      <w:r>
        <w:rPr>
          <w:b/>
        </w:rPr>
        <w:t>What MUST a visitor understand within the first few seconds of opening the website?</w:t>
      </w:r>
    </w:p>
    <w:p>
      <w:pPr>
        <w:spacing w:after="20"/>
      </w:pPr>
      <w:r>
        <w:t>________________________________________________________________________________</w:t>
      </w:r>
    </w:p>
    <w:p>
      <w:pPr>
        <w:spacing w:after="20"/>
      </w:pPr>
      <w:r>
        <w:t>________________________________________________________________________________</w:t>
      </w:r>
    </w:p>
    <w:p>
      <w:pPr>
        <w:pStyle w:val="Heading1"/>
      </w:pPr>
      <w:r>
        <w:t>20. Branding &amp; Design Direction</w:t>
      </w: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Logo available</w:t>
            </w:r>
          </w:p>
        </w:tc>
        <w:tc>
          <w:tcPr>
            <w:tcW w:type="dxa" w:w="5040"/>
            <w:vAlign w:val="center"/>
            <w:tcMar>
              <w:top w:w="35" w:type="dxa"/>
              <w:start w:w="60" w:type="dxa"/>
              <w:bottom w:w="35" w:type="dxa"/>
              <w:end w:w="60" w:type="dxa"/>
            </w:tcMar>
          </w:tcPr>
          <w:p>
            <w:r>
              <w:t>☐ Brand colours available</w:t>
            </w:r>
          </w:p>
        </w:tc>
      </w:tr>
      <w:tr>
        <w:tc>
          <w:tcPr>
            <w:tcW w:type="dxa" w:w="5040"/>
            <w:vAlign w:val="center"/>
            <w:tcMar>
              <w:top w:w="35" w:type="dxa"/>
              <w:start w:w="60" w:type="dxa"/>
              <w:bottom w:w="35" w:type="dxa"/>
              <w:end w:w="60" w:type="dxa"/>
            </w:tcMar>
          </w:tcPr>
          <w:p>
            <w:r>
              <w:t>☐ Official fonts available</w:t>
            </w:r>
          </w:p>
        </w:tc>
        <w:tc>
          <w:tcPr>
            <w:tcW w:type="dxa" w:w="5040"/>
            <w:vAlign w:val="center"/>
            <w:tcMar>
              <w:top w:w="35" w:type="dxa"/>
              <w:start w:w="60" w:type="dxa"/>
              <w:bottom w:w="35" w:type="dxa"/>
              <w:end w:w="60" w:type="dxa"/>
            </w:tcMar>
          </w:tcPr>
          <w:p>
            <w:r>
              <w:t>☐ Brand guidelines available</w:t>
            </w:r>
          </w:p>
        </w:tc>
      </w:tr>
      <w:tr>
        <w:tc>
          <w:tcPr>
            <w:tcW w:type="dxa" w:w="5040"/>
            <w:vAlign w:val="center"/>
            <w:tcMar>
              <w:top w:w="35" w:type="dxa"/>
              <w:start w:w="60" w:type="dxa"/>
              <w:bottom w:w="35" w:type="dxa"/>
              <w:end w:w="60" w:type="dxa"/>
            </w:tcMar>
          </w:tcPr>
          <w:p>
            <w:r>
              <w:t>☐ Professional photography available</w:t>
            </w:r>
          </w:p>
        </w:tc>
        <w:tc>
          <w:tcPr>
            <w:tcW w:type="dxa" w:w="5040"/>
          </w:tcPr>
          <w:p/>
        </w:tc>
      </w:tr>
    </w:tbl>
    <w:p>
      <w:pPr>
        <w:spacing w:after="0"/>
      </w:pPr>
    </w:p>
    <w:tbl>
      <w:tblPr>
        <w:tblW w:type="auto" w:w="0"/>
        <w:jc w:val="left"/>
        <w:tblLayout w:type="autofit"/>
        <w:tblLook w:firstColumn="1" w:firstRow="1" w:lastColumn="0" w:lastRow="0" w:noHBand="0" w:noVBand="1" w:val="04A0"/>
      </w:tblPr>
      <w:tblGrid>
        <w:gridCol w:w="3360"/>
        <w:gridCol w:w="3360"/>
        <w:gridCol w:w="3360"/>
      </w:tblGrid>
      <w:tr>
        <w:tc>
          <w:tcPr>
            <w:tcW w:type="dxa" w:w="3360"/>
            <w:vAlign w:val="center"/>
            <w:tcMar>
              <w:top w:w="35" w:type="dxa"/>
              <w:start w:w="60" w:type="dxa"/>
              <w:bottom w:w="35" w:type="dxa"/>
              <w:end w:w="60" w:type="dxa"/>
            </w:tcMar>
          </w:tcPr>
          <w:p>
            <w:r>
              <w:t>☐ Modern</w:t>
            </w:r>
          </w:p>
        </w:tc>
        <w:tc>
          <w:tcPr>
            <w:tcW w:type="dxa" w:w="3360"/>
            <w:vAlign w:val="center"/>
            <w:tcMar>
              <w:top w:w="35" w:type="dxa"/>
              <w:start w:w="60" w:type="dxa"/>
              <w:bottom w:w="35" w:type="dxa"/>
              <w:end w:w="60" w:type="dxa"/>
            </w:tcMar>
          </w:tcPr>
          <w:p>
            <w:r>
              <w:t>☐ Traditional</w:t>
            </w:r>
          </w:p>
        </w:tc>
        <w:tc>
          <w:tcPr>
            <w:tcW w:type="dxa" w:w="3360"/>
            <w:vAlign w:val="center"/>
            <w:tcMar>
              <w:top w:w="35" w:type="dxa"/>
              <w:start w:w="60" w:type="dxa"/>
              <w:bottom w:w="35" w:type="dxa"/>
              <w:end w:w="60" w:type="dxa"/>
            </w:tcMar>
          </w:tcPr>
          <w:p>
            <w:r>
              <w:t>☐ Elegant</w:t>
            </w:r>
          </w:p>
        </w:tc>
      </w:tr>
      <w:tr>
        <w:tc>
          <w:tcPr>
            <w:tcW w:type="dxa" w:w="3360"/>
            <w:vAlign w:val="center"/>
            <w:tcMar>
              <w:top w:w="35" w:type="dxa"/>
              <w:start w:w="60" w:type="dxa"/>
              <w:bottom w:w="35" w:type="dxa"/>
              <w:end w:w="60" w:type="dxa"/>
            </w:tcMar>
          </w:tcPr>
          <w:p>
            <w:r>
              <w:t>☐ Minimal</w:t>
            </w:r>
          </w:p>
        </w:tc>
        <w:tc>
          <w:tcPr>
            <w:tcW w:type="dxa" w:w="3360"/>
            <w:vAlign w:val="center"/>
            <w:tcMar>
              <w:top w:w="35" w:type="dxa"/>
              <w:start w:w="60" w:type="dxa"/>
              <w:bottom w:w="35" w:type="dxa"/>
              <w:end w:w="60" w:type="dxa"/>
            </w:tcMar>
          </w:tcPr>
          <w:p>
            <w:r>
              <w:t>☐ Youthful</w:t>
            </w:r>
          </w:p>
        </w:tc>
        <w:tc>
          <w:tcPr>
            <w:tcW w:type="dxa" w:w="3360"/>
            <w:vAlign w:val="center"/>
            <w:tcMar>
              <w:top w:w="35" w:type="dxa"/>
              <w:start w:w="60" w:type="dxa"/>
              <w:bottom w:w="35" w:type="dxa"/>
              <w:end w:w="60" w:type="dxa"/>
            </w:tcMar>
          </w:tcPr>
          <w:p>
            <w:r>
              <w:t>☐ Energetic</w:t>
            </w:r>
          </w:p>
        </w:tc>
      </w:tr>
      <w:tr>
        <w:tc>
          <w:tcPr>
            <w:tcW w:type="dxa" w:w="3360"/>
            <w:vAlign w:val="center"/>
            <w:tcMar>
              <w:top w:w="35" w:type="dxa"/>
              <w:start w:w="60" w:type="dxa"/>
              <w:bottom w:w="35" w:type="dxa"/>
              <w:end w:w="60" w:type="dxa"/>
            </w:tcMar>
          </w:tcPr>
          <w:p>
            <w:r>
              <w:t>☐ Spiritual</w:t>
            </w:r>
          </w:p>
        </w:tc>
        <w:tc>
          <w:tcPr>
            <w:tcW w:type="dxa" w:w="3360"/>
            <w:vAlign w:val="center"/>
            <w:tcMar>
              <w:top w:w="35" w:type="dxa"/>
              <w:start w:w="60" w:type="dxa"/>
              <w:bottom w:w="35" w:type="dxa"/>
              <w:end w:w="60" w:type="dxa"/>
            </w:tcMar>
          </w:tcPr>
          <w:p>
            <w:r>
              <w:t>☐ Corporate</w:t>
            </w:r>
          </w:p>
        </w:tc>
        <w:tc>
          <w:tcPr>
            <w:tcW w:type="dxa" w:w="3360"/>
            <w:vAlign w:val="center"/>
            <w:tcMar>
              <w:top w:w="35" w:type="dxa"/>
              <w:start w:w="60" w:type="dxa"/>
              <w:bottom w:w="35" w:type="dxa"/>
              <w:end w:w="60" w:type="dxa"/>
            </w:tcMar>
          </w:tcPr>
          <w:p>
            <w:r>
              <w:t>☐ Premium</w:t>
            </w:r>
          </w:p>
        </w:tc>
      </w:tr>
      <w:tr>
        <w:tc>
          <w:tcPr>
            <w:tcW w:type="dxa" w:w="3360"/>
            <w:vAlign w:val="center"/>
            <w:tcMar>
              <w:top w:w="35" w:type="dxa"/>
              <w:start w:w="60" w:type="dxa"/>
              <w:bottom w:w="35" w:type="dxa"/>
              <w:end w:w="60" w:type="dxa"/>
            </w:tcMar>
          </w:tcPr>
          <w:p>
            <w:r>
              <w:t>☐ Community-focused</w:t>
            </w:r>
          </w:p>
        </w:tc>
        <w:tc>
          <w:tcPr>
            <w:tcW w:type="dxa" w:w="3360"/>
            <w:vAlign w:val="center"/>
            <w:tcMar>
              <w:top w:w="35" w:type="dxa"/>
              <w:start w:w="60" w:type="dxa"/>
              <w:bottom w:w="35" w:type="dxa"/>
              <w:end w:w="60" w:type="dxa"/>
            </w:tcMar>
          </w:tcPr>
          <w:p>
            <w:r>
              <w:t>☐ Colourful</w:t>
            </w:r>
          </w:p>
        </w:tc>
        <w:tc>
          <w:tcPr>
            <w:tcW w:type="dxa" w:w="3360"/>
            <w:vAlign w:val="center"/>
            <w:tcMar>
              <w:top w:w="35" w:type="dxa"/>
              <w:start w:w="60" w:type="dxa"/>
              <w:bottom w:w="35" w:type="dxa"/>
              <w:end w:w="60" w:type="dxa"/>
            </w:tcMar>
          </w:tcPr>
          <w:p>
            <w:r>
              <w:t>☐ Simple</w:t>
            </w:r>
          </w:p>
        </w:tc>
      </w:tr>
    </w:tbl>
    <w:p>
      <w:pPr>
        <w:spacing w:after="0"/>
      </w:pPr>
    </w:p>
    <w:p>
      <w:pPr>
        <w:spacing w:after="40"/>
      </w:pPr>
      <w:r>
        <w:rPr>
          <w:b/>
        </w:rPr>
        <w:t>Links to 2-5 websites you like and what you like about them:</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pStyle w:val="Heading1"/>
      </w:pPr>
      <w:r>
        <w:t>21. Content Availability</w:t>
      </w: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Logo</w:t>
            </w:r>
          </w:p>
        </w:tc>
        <w:tc>
          <w:tcPr>
            <w:tcW w:type="dxa" w:w="5040"/>
            <w:vAlign w:val="center"/>
            <w:tcMar>
              <w:top w:w="35" w:type="dxa"/>
              <w:start w:w="60" w:type="dxa"/>
              <w:bottom w:w="35" w:type="dxa"/>
              <w:end w:w="60" w:type="dxa"/>
            </w:tcMar>
          </w:tcPr>
          <w:p>
            <w:r>
              <w:t>☐ Brand guidelines</w:t>
            </w:r>
          </w:p>
        </w:tc>
      </w:tr>
      <w:tr>
        <w:tc>
          <w:tcPr>
            <w:tcW w:type="dxa" w:w="5040"/>
            <w:vAlign w:val="center"/>
            <w:tcMar>
              <w:top w:w="35" w:type="dxa"/>
              <w:start w:w="60" w:type="dxa"/>
              <w:bottom w:w="35" w:type="dxa"/>
              <w:end w:w="60" w:type="dxa"/>
            </w:tcMar>
          </w:tcPr>
          <w:p>
            <w:r>
              <w:t>☐ Church history</w:t>
            </w:r>
          </w:p>
        </w:tc>
        <w:tc>
          <w:tcPr>
            <w:tcW w:type="dxa" w:w="5040"/>
            <w:vAlign w:val="center"/>
            <w:tcMar>
              <w:top w:w="35" w:type="dxa"/>
              <w:start w:w="60" w:type="dxa"/>
              <w:bottom w:w="35" w:type="dxa"/>
              <w:end w:w="60" w:type="dxa"/>
            </w:tcMar>
          </w:tcPr>
          <w:p>
            <w:r>
              <w:t>☐ Mission/vision</w:t>
            </w:r>
          </w:p>
        </w:tc>
      </w:tr>
      <w:tr>
        <w:tc>
          <w:tcPr>
            <w:tcW w:type="dxa" w:w="5040"/>
            <w:vAlign w:val="center"/>
            <w:tcMar>
              <w:top w:w="35" w:type="dxa"/>
              <w:start w:w="60" w:type="dxa"/>
              <w:bottom w:w="35" w:type="dxa"/>
              <w:end w:w="60" w:type="dxa"/>
            </w:tcMar>
          </w:tcPr>
          <w:p>
            <w:r>
              <w:t>☐ Beliefs</w:t>
            </w:r>
          </w:p>
        </w:tc>
        <w:tc>
          <w:tcPr>
            <w:tcW w:type="dxa" w:w="5040"/>
            <w:vAlign w:val="center"/>
            <w:tcMar>
              <w:top w:w="35" w:type="dxa"/>
              <w:start w:w="60" w:type="dxa"/>
              <w:bottom w:w="35" w:type="dxa"/>
              <w:end w:w="60" w:type="dxa"/>
            </w:tcMar>
          </w:tcPr>
          <w:p>
            <w:r>
              <w:t>☐ Leadership biographies</w:t>
            </w:r>
          </w:p>
        </w:tc>
      </w:tr>
      <w:tr>
        <w:tc>
          <w:tcPr>
            <w:tcW w:type="dxa" w:w="5040"/>
            <w:vAlign w:val="center"/>
            <w:tcMar>
              <w:top w:w="35" w:type="dxa"/>
              <w:start w:w="60" w:type="dxa"/>
              <w:bottom w:w="35" w:type="dxa"/>
              <w:end w:w="60" w:type="dxa"/>
            </w:tcMar>
          </w:tcPr>
          <w:p>
            <w:r>
              <w:t>☐ Leadership photos</w:t>
            </w:r>
          </w:p>
        </w:tc>
        <w:tc>
          <w:tcPr>
            <w:tcW w:type="dxa" w:w="5040"/>
            <w:vAlign w:val="center"/>
            <w:tcMar>
              <w:top w:w="35" w:type="dxa"/>
              <w:start w:w="60" w:type="dxa"/>
              <w:bottom w:w="35" w:type="dxa"/>
              <w:end w:w="60" w:type="dxa"/>
            </w:tcMar>
          </w:tcPr>
          <w:p>
            <w:r>
              <w:t>☐ Church photos</w:t>
            </w:r>
          </w:p>
        </w:tc>
      </w:tr>
      <w:tr>
        <w:tc>
          <w:tcPr>
            <w:tcW w:type="dxa" w:w="5040"/>
            <w:vAlign w:val="center"/>
            <w:tcMar>
              <w:top w:w="35" w:type="dxa"/>
              <w:start w:w="60" w:type="dxa"/>
              <w:bottom w:w="35" w:type="dxa"/>
              <w:end w:w="60" w:type="dxa"/>
            </w:tcMar>
          </w:tcPr>
          <w:p>
            <w:r>
              <w:t>☐ Ministry descriptions</w:t>
            </w:r>
          </w:p>
        </w:tc>
        <w:tc>
          <w:tcPr>
            <w:tcW w:type="dxa" w:w="5040"/>
            <w:vAlign w:val="center"/>
            <w:tcMar>
              <w:top w:w="35" w:type="dxa"/>
              <w:start w:w="60" w:type="dxa"/>
              <w:bottom w:w="35" w:type="dxa"/>
              <w:end w:w="60" w:type="dxa"/>
            </w:tcMar>
          </w:tcPr>
          <w:p>
            <w:r>
              <w:t>☐ Sermon media</w:t>
            </w:r>
          </w:p>
        </w:tc>
      </w:tr>
      <w:tr>
        <w:tc>
          <w:tcPr>
            <w:tcW w:type="dxa" w:w="5040"/>
            <w:vAlign w:val="center"/>
            <w:tcMar>
              <w:top w:w="35" w:type="dxa"/>
              <w:start w:w="60" w:type="dxa"/>
              <w:bottom w:w="35" w:type="dxa"/>
              <w:end w:w="60" w:type="dxa"/>
            </w:tcMar>
          </w:tcPr>
          <w:p>
            <w:r>
              <w:t>☐ Event photos</w:t>
            </w:r>
          </w:p>
        </w:tc>
        <w:tc>
          <w:tcPr>
            <w:tcW w:type="dxa" w:w="5040"/>
            <w:vAlign w:val="center"/>
            <w:tcMar>
              <w:top w:w="35" w:type="dxa"/>
              <w:start w:w="60" w:type="dxa"/>
              <w:bottom w:w="35" w:type="dxa"/>
              <w:end w:w="60" w:type="dxa"/>
            </w:tcMar>
          </w:tcPr>
          <w:p>
            <w:r>
              <w:t>☐ Branch information</w:t>
            </w:r>
          </w:p>
        </w:tc>
      </w:tr>
      <w:tr>
        <w:tc>
          <w:tcPr>
            <w:tcW w:type="dxa" w:w="5040"/>
            <w:vAlign w:val="center"/>
            <w:tcMar>
              <w:top w:w="35" w:type="dxa"/>
              <w:start w:w="60" w:type="dxa"/>
              <w:bottom w:w="35" w:type="dxa"/>
              <w:end w:w="60" w:type="dxa"/>
            </w:tcMar>
          </w:tcPr>
          <w:p>
            <w:r>
              <w:t>☐ Social links</w:t>
            </w:r>
          </w:p>
        </w:tc>
        <w:tc>
          <w:tcPr>
            <w:tcW w:type="dxa" w:w="5040"/>
            <w:vAlign w:val="center"/>
            <w:tcMar>
              <w:top w:w="35" w:type="dxa"/>
              <w:start w:w="60" w:type="dxa"/>
              <w:bottom w:w="35" w:type="dxa"/>
              <w:end w:w="60" w:type="dxa"/>
            </w:tcMar>
          </w:tcPr>
          <w:p>
            <w:r>
              <w:t>☐ Existing written content</w:t>
            </w:r>
          </w:p>
        </w:tc>
      </w:tr>
      <w:tr>
        <w:tc>
          <w:tcPr>
            <w:tcW w:type="dxa" w:w="5040"/>
            <w:vAlign w:val="center"/>
            <w:tcMar>
              <w:top w:w="35" w:type="dxa"/>
              <w:start w:w="60" w:type="dxa"/>
              <w:bottom w:w="35" w:type="dxa"/>
              <w:end w:w="60" w:type="dxa"/>
            </w:tcMar>
          </w:tcPr>
          <w:p>
            <w:r>
              <w:t>☐ Brochures/flyers</w:t>
            </w:r>
          </w:p>
        </w:tc>
        <w:tc>
          <w:tcPr>
            <w:tcW w:type="dxa" w:w="5040"/>
          </w:tcPr>
          <w:p/>
        </w:tc>
      </w:tr>
    </w:tbl>
    <w:p>
      <w:pPr>
        <w:spacing w:after="0"/>
      </w:pPr>
    </w:p>
    <w:tbl>
      <w:tblPr>
        <w:tblW w:type="auto" w:w="0"/>
        <w:jc w:val="left"/>
        <w:tblLayout w:type="autofit"/>
        <w:tblLook w:firstColumn="1" w:firstRow="1" w:lastColumn="0" w:lastRow="0" w:noHBand="0" w:noVBand="1" w:val="04A0"/>
      </w:tblPr>
      <w:tblGrid>
        <w:gridCol w:w="3360"/>
        <w:gridCol w:w="3360"/>
        <w:gridCol w:w="3360"/>
      </w:tblGrid>
      <w:tr>
        <w:tc>
          <w:tcPr>
            <w:tcW w:type="dxa" w:w="3360"/>
            <w:vAlign w:val="center"/>
            <w:tcMar>
              <w:top w:w="35" w:type="dxa"/>
              <w:start w:w="60" w:type="dxa"/>
              <w:bottom w:w="35" w:type="dxa"/>
              <w:end w:w="60" w:type="dxa"/>
            </w:tcMar>
          </w:tcPr>
          <w:p>
            <w:r>
              <w:t>☐ Church will provide content</w:t>
            </w:r>
          </w:p>
        </w:tc>
        <w:tc>
          <w:tcPr>
            <w:tcW w:type="dxa" w:w="3360"/>
            <w:vAlign w:val="center"/>
            <w:tcMar>
              <w:top w:w="35" w:type="dxa"/>
              <w:start w:w="60" w:type="dxa"/>
              <w:bottom w:w="35" w:type="dxa"/>
              <w:end w:w="60" w:type="dxa"/>
            </w:tcMar>
          </w:tcPr>
          <w:p>
            <w:r>
              <w:t>☐ Project team should assist with content</w:t>
            </w:r>
          </w:p>
        </w:tc>
        <w:tc>
          <w:tcPr>
            <w:tcW w:type="dxa" w:w="3360"/>
            <w:vAlign w:val="center"/>
            <w:tcMar>
              <w:top w:w="35" w:type="dxa"/>
              <w:start w:w="60" w:type="dxa"/>
              <w:bottom w:w="35" w:type="dxa"/>
              <w:end w:w="60" w:type="dxa"/>
            </w:tcMar>
          </w:tcPr>
          <w:p>
            <w:r>
              <w:t>☐ Both</w:t>
            </w:r>
          </w:p>
        </w:tc>
      </w:tr>
    </w:tbl>
    <w:p>
      <w:pPr>
        <w:spacing w:after="0"/>
      </w:pPr>
    </w:p>
    <w:p>
      <w:pPr>
        <w:pStyle w:val="Heading1"/>
      </w:pPr>
      <w:r>
        <w:t>22. Website Administration &amp; CMS</w:t>
      </w: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Church staff should update website without developer</w:t>
            </w:r>
          </w:p>
        </w:tc>
        <w:tc>
          <w:tcPr>
            <w:tcW w:type="dxa" w:w="5040"/>
            <w:vAlign w:val="center"/>
            <w:tcMar>
              <w:top w:w="35" w:type="dxa"/>
              <w:start w:w="60" w:type="dxa"/>
              <w:bottom w:w="35" w:type="dxa"/>
              <w:end w:w="60" w:type="dxa"/>
            </w:tcMar>
          </w:tcPr>
          <w:p>
            <w:r>
              <w:t>☐ Multiple administrators</w:t>
            </w:r>
          </w:p>
        </w:tc>
      </w:tr>
      <w:tr>
        <w:tc>
          <w:tcPr>
            <w:tcW w:type="dxa" w:w="5040"/>
            <w:vAlign w:val="center"/>
            <w:tcMar>
              <w:top w:w="35" w:type="dxa"/>
              <w:start w:w="60" w:type="dxa"/>
              <w:bottom w:w="35" w:type="dxa"/>
              <w:end w:w="60" w:type="dxa"/>
            </w:tcMar>
          </w:tcPr>
          <w:p>
            <w:r>
              <w:t>☐ Role-based permissions</w:t>
            </w:r>
          </w:p>
        </w:tc>
        <w:tc>
          <w:tcPr>
            <w:tcW w:type="dxa" w:w="5040"/>
            <w:vAlign w:val="center"/>
            <w:tcMar>
              <w:top w:w="35" w:type="dxa"/>
              <w:start w:w="60" w:type="dxa"/>
              <w:bottom w:w="35" w:type="dxa"/>
              <w:end w:w="60" w:type="dxa"/>
            </w:tcMar>
          </w:tcPr>
          <w:p>
            <w:r>
              <w:t>☐ Approval workflow before publishing</w:t>
            </w:r>
          </w:p>
        </w:tc>
      </w:tr>
    </w:tbl>
    <w:p>
      <w:pPr>
        <w:spacing w:after="0"/>
      </w:pP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Pages</w:t>
            </w:r>
          </w:p>
        </w:tc>
        <w:tc>
          <w:tcPr>
            <w:tcW w:type="dxa" w:w="5040"/>
            <w:vAlign w:val="center"/>
            <w:tcMar>
              <w:top w:w="35" w:type="dxa"/>
              <w:start w:w="60" w:type="dxa"/>
              <w:bottom w:w="35" w:type="dxa"/>
              <w:end w:w="60" w:type="dxa"/>
            </w:tcMar>
          </w:tcPr>
          <w:p>
            <w:r>
              <w:t>☐ Sermons</w:t>
            </w:r>
          </w:p>
        </w:tc>
      </w:tr>
      <w:tr>
        <w:tc>
          <w:tcPr>
            <w:tcW w:type="dxa" w:w="5040"/>
            <w:vAlign w:val="center"/>
            <w:tcMar>
              <w:top w:w="35" w:type="dxa"/>
              <w:start w:w="60" w:type="dxa"/>
              <w:bottom w:w="35" w:type="dxa"/>
              <w:end w:w="60" w:type="dxa"/>
            </w:tcMar>
          </w:tcPr>
          <w:p>
            <w:r>
              <w:t>☐ Events</w:t>
            </w:r>
          </w:p>
        </w:tc>
        <w:tc>
          <w:tcPr>
            <w:tcW w:type="dxa" w:w="5040"/>
            <w:vAlign w:val="center"/>
            <w:tcMar>
              <w:top w:w="35" w:type="dxa"/>
              <w:start w:w="60" w:type="dxa"/>
              <w:bottom w:w="35" w:type="dxa"/>
              <w:end w:w="60" w:type="dxa"/>
            </w:tcMar>
          </w:tcPr>
          <w:p>
            <w:r>
              <w:t>☐ News</w:t>
            </w:r>
          </w:p>
        </w:tc>
      </w:tr>
      <w:tr>
        <w:tc>
          <w:tcPr>
            <w:tcW w:type="dxa" w:w="5040"/>
            <w:vAlign w:val="center"/>
            <w:tcMar>
              <w:top w:w="35" w:type="dxa"/>
              <w:start w:w="60" w:type="dxa"/>
              <w:bottom w:w="35" w:type="dxa"/>
              <w:end w:w="60" w:type="dxa"/>
            </w:tcMar>
          </w:tcPr>
          <w:p>
            <w:r>
              <w:t>☐ Announcements</w:t>
            </w:r>
          </w:p>
        </w:tc>
        <w:tc>
          <w:tcPr>
            <w:tcW w:type="dxa" w:w="5040"/>
            <w:vAlign w:val="center"/>
            <w:tcMar>
              <w:top w:w="35" w:type="dxa"/>
              <w:start w:w="60" w:type="dxa"/>
              <w:bottom w:w="35" w:type="dxa"/>
              <w:end w:w="60" w:type="dxa"/>
            </w:tcMar>
          </w:tcPr>
          <w:p>
            <w:r>
              <w:t>☐ Leadership</w:t>
            </w:r>
          </w:p>
        </w:tc>
      </w:tr>
      <w:tr>
        <w:tc>
          <w:tcPr>
            <w:tcW w:type="dxa" w:w="5040"/>
            <w:vAlign w:val="center"/>
            <w:tcMar>
              <w:top w:w="35" w:type="dxa"/>
              <w:start w:w="60" w:type="dxa"/>
              <w:bottom w:w="35" w:type="dxa"/>
              <w:end w:w="60" w:type="dxa"/>
            </w:tcMar>
          </w:tcPr>
          <w:p>
            <w:r>
              <w:t>☐ Ministries</w:t>
            </w:r>
          </w:p>
        </w:tc>
        <w:tc>
          <w:tcPr>
            <w:tcW w:type="dxa" w:w="5040"/>
            <w:vAlign w:val="center"/>
            <w:tcMar>
              <w:top w:w="35" w:type="dxa"/>
              <w:start w:w="60" w:type="dxa"/>
              <w:bottom w:w="35" w:type="dxa"/>
              <w:end w:w="60" w:type="dxa"/>
            </w:tcMar>
          </w:tcPr>
          <w:p>
            <w:r>
              <w:t>☐ Branches</w:t>
            </w:r>
          </w:p>
        </w:tc>
      </w:tr>
      <w:tr>
        <w:tc>
          <w:tcPr>
            <w:tcW w:type="dxa" w:w="5040"/>
            <w:vAlign w:val="center"/>
            <w:tcMar>
              <w:top w:w="35" w:type="dxa"/>
              <w:start w:w="60" w:type="dxa"/>
              <w:bottom w:w="35" w:type="dxa"/>
              <w:end w:w="60" w:type="dxa"/>
            </w:tcMar>
          </w:tcPr>
          <w:p>
            <w:r>
              <w:t>☐ Gallery</w:t>
            </w:r>
          </w:p>
        </w:tc>
        <w:tc>
          <w:tcPr>
            <w:tcW w:type="dxa" w:w="5040"/>
            <w:vAlign w:val="center"/>
            <w:tcMar>
              <w:top w:w="35" w:type="dxa"/>
              <w:start w:w="60" w:type="dxa"/>
              <w:bottom w:w="35" w:type="dxa"/>
              <w:end w:w="60" w:type="dxa"/>
            </w:tcMar>
          </w:tcPr>
          <w:p>
            <w:r>
              <w:t>☐ Prayer requests</w:t>
            </w:r>
          </w:p>
        </w:tc>
      </w:tr>
      <w:tr>
        <w:tc>
          <w:tcPr>
            <w:tcW w:type="dxa" w:w="5040"/>
            <w:vAlign w:val="center"/>
            <w:tcMar>
              <w:top w:w="35" w:type="dxa"/>
              <w:start w:w="60" w:type="dxa"/>
              <w:bottom w:w="35" w:type="dxa"/>
              <w:end w:w="60" w:type="dxa"/>
            </w:tcMar>
          </w:tcPr>
          <w:p>
            <w:r>
              <w:t>☐ Counselling requests</w:t>
            </w:r>
          </w:p>
        </w:tc>
        <w:tc>
          <w:tcPr>
            <w:tcW w:type="dxa" w:w="5040"/>
            <w:vAlign w:val="center"/>
            <w:tcMar>
              <w:top w:w="35" w:type="dxa"/>
              <w:start w:w="60" w:type="dxa"/>
              <w:bottom w:w="35" w:type="dxa"/>
              <w:end w:w="60" w:type="dxa"/>
            </w:tcMar>
          </w:tcPr>
          <w:p>
            <w:r>
              <w:t>☐ Donations</w:t>
            </w:r>
          </w:p>
        </w:tc>
      </w:tr>
      <w:tr>
        <w:tc>
          <w:tcPr>
            <w:tcW w:type="dxa" w:w="5040"/>
            <w:vAlign w:val="center"/>
            <w:tcMar>
              <w:top w:w="35" w:type="dxa"/>
              <w:start w:w="60" w:type="dxa"/>
              <w:bottom w:w="35" w:type="dxa"/>
              <w:end w:w="60" w:type="dxa"/>
            </w:tcMar>
          </w:tcPr>
          <w:p>
            <w:r>
              <w:t>☐ Members</w:t>
            </w:r>
          </w:p>
        </w:tc>
        <w:tc>
          <w:tcPr>
            <w:tcW w:type="dxa" w:w="5040"/>
            <w:vAlign w:val="center"/>
            <w:tcMar>
              <w:top w:w="35" w:type="dxa"/>
              <w:start w:w="60" w:type="dxa"/>
              <w:bottom w:w="35" w:type="dxa"/>
              <w:end w:w="60" w:type="dxa"/>
            </w:tcMar>
          </w:tcPr>
          <w:p>
            <w:r>
              <w:t>☐ Testimonies</w:t>
            </w:r>
          </w:p>
        </w:tc>
      </w:tr>
      <w:tr>
        <w:tc>
          <w:tcPr>
            <w:tcW w:type="dxa" w:w="5040"/>
            <w:vAlign w:val="center"/>
            <w:tcMar>
              <w:top w:w="35" w:type="dxa"/>
              <w:start w:w="60" w:type="dxa"/>
              <w:bottom w:w="35" w:type="dxa"/>
              <w:end w:w="60" w:type="dxa"/>
            </w:tcMar>
          </w:tcPr>
          <w:p>
            <w:r>
              <w:t>☐ Resources</w:t>
            </w:r>
          </w:p>
        </w:tc>
        <w:tc>
          <w:tcPr>
            <w:tcW w:type="dxa" w:w="5040"/>
            <w:vAlign w:val="center"/>
            <w:tcMar>
              <w:top w:w="35" w:type="dxa"/>
              <w:start w:w="60" w:type="dxa"/>
              <w:bottom w:w="35" w:type="dxa"/>
              <w:end w:w="60" w:type="dxa"/>
            </w:tcMar>
          </w:tcPr>
          <w:p>
            <w:r>
              <w:t>☐ Products</w:t>
            </w:r>
          </w:p>
        </w:tc>
      </w:tr>
      <w:tr>
        <w:tc>
          <w:tcPr>
            <w:tcW w:type="dxa" w:w="5040"/>
            <w:vAlign w:val="center"/>
            <w:tcMar>
              <w:top w:w="35" w:type="dxa"/>
              <w:start w:w="60" w:type="dxa"/>
              <w:bottom w:w="35" w:type="dxa"/>
              <w:end w:w="60" w:type="dxa"/>
            </w:tcMar>
          </w:tcPr>
          <w:p>
            <w:r>
              <w:t>☐ Subscribers</w:t>
            </w:r>
          </w:p>
        </w:tc>
        <w:tc>
          <w:tcPr>
            <w:tcW w:type="dxa" w:w="5040"/>
          </w:tcPr>
          <w:p/>
        </w:tc>
      </w:tr>
    </w:tbl>
    <w:p>
      <w:pPr>
        <w:spacing w:after="0"/>
      </w:pPr>
    </w:p>
    <w:p>
      <w:pPr>
        <w:spacing w:after="40"/>
      </w:pPr>
      <w:r>
        <w:rPr>
          <w:b/>
        </w:rPr>
        <w:t>Who will manage the website day-to-day?</w:t>
      </w:r>
    </w:p>
    <w:p>
      <w:pPr>
        <w:spacing w:after="20"/>
      </w:pPr>
      <w:r>
        <w:t>________________________________________________________________________________</w:t>
      </w:r>
    </w:p>
    <w:p>
      <w:pPr>
        <w:spacing w:after="20"/>
      </w:pPr>
      <w:r>
        <w:t>________________________________________________________________________________</w:t>
      </w:r>
    </w:p>
    <w:p>
      <w:pPr>
        <w:pStyle w:val="Heading1"/>
      </w:pPr>
      <w:r>
        <w:t>23. Church Management System - Optional</w:t>
      </w:r>
    </w:p>
    <w:p>
      <w:pPr>
        <w:spacing w:after="100"/>
      </w:pPr>
      <w:r>
        <w:t>Beyond the public website, would the church be interested in a secure management system to help run day-to-day church operations, membership, branches, finances, ministries and pastoral activities?</w:t>
      </w:r>
    </w:p>
    <w:tbl>
      <w:tblPr>
        <w:tblW w:type="auto" w:w="0"/>
        <w:jc w:val="left"/>
        <w:tblLayout w:type="autofit"/>
        <w:tblLook w:firstColumn="1" w:firstRow="1" w:lastColumn="0" w:lastRow="0" w:noHBand="0" w:noVBand="1" w:val="04A0"/>
      </w:tblPr>
      <w:tblGrid>
        <w:gridCol w:w="10080"/>
      </w:tblGrid>
      <w:tr>
        <w:tc>
          <w:tcPr>
            <w:tcW w:type="dxa" w:w="10080"/>
            <w:vAlign w:val="center"/>
            <w:tcMar>
              <w:top w:w="35" w:type="dxa"/>
              <w:start w:w="60" w:type="dxa"/>
              <w:bottom w:w="35" w:type="dxa"/>
              <w:end w:w="60" w:type="dxa"/>
            </w:tcMar>
          </w:tcPr>
          <w:p>
            <w:r>
              <w:t>☐ Yes - include in this project</w:t>
            </w:r>
          </w:p>
        </w:tc>
      </w:tr>
      <w:tr>
        <w:tc>
          <w:tcPr>
            <w:tcW w:type="dxa" w:w="10080"/>
            <w:vAlign w:val="center"/>
            <w:tcMar>
              <w:top w:w="35" w:type="dxa"/>
              <w:start w:w="60" w:type="dxa"/>
              <w:bottom w:w="35" w:type="dxa"/>
              <w:end w:w="60" w:type="dxa"/>
            </w:tcMar>
          </w:tcPr>
          <w:p>
            <w:r>
              <w:t>☐ Yes - interested in a future phase</w:t>
            </w:r>
          </w:p>
        </w:tc>
      </w:tr>
      <w:tr>
        <w:tc>
          <w:tcPr>
            <w:tcW w:type="dxa" w:w="10080"/>
            <w:vAlign w:val="center"/>
            <w:tcMar>
              <w:top w:w="35" w:type="dxa"/>
              <w:start w:w="60" w:type="dxa"/>
              <w:bottom w:w="35" w:type="dxa"/>
              <w:end w:w="60" w:type="dxa"/>
            </w:tcMar>
          </w:tcPr>
          <w:p>
            <w:r>
              <w:t>☐ Interested, but need a demonstration/discussion</w:t>
            </w:r>
          </w:p>
        </w:tc>
      </w:tr>
      <w:tr>
        <w:tc>
          <w:tcPr>
            <w:tcW w:type="dxa" w:w="10080"/>
            <w:vAlign w:val="center"/>
            <w:tcMar>
              <w:top w:w="35" w:type="dxa"/>
              <w:start w:w="60" w:type="dxa"/>
              <w:bottom w:w="35" w:type="dxa"/>
              <w:end w:w="60" w:type="dxa"/>
            </w:tcMar>
          </w:tcPr>
          <w:p>
            <w:r>
              <w:t>☐ No - website only for now</w:t>
            </w:r>
          </w:p>
        </w:tc>
      </w:tr>
    </w:tbl>
    <w:p>
      <w:pPr>
        <w:spacing w:after="0"/>
      </w:pPr>
    </w:p>
    <w:p>
      <w:pPr>
        <w:pStyle w:val="Heading2"/>
      </w:pPr>
      <w:r>
        <w:t>If interested, which management areas would be useful?</w:t>
      </w: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Central member database / CRM</w:t>
            </w:r>
          </w:p>
        </w:tc>
        <w:tc>
          <w:tcPr>
            <w:tcW w:type="dxa" w:w="5040"/>
            <w:vAlign w:val="center"/>
            <w:tcMar>
              <w:top w:w="35" w:type="dxa"/>
              <w:start w:w="60" w:type="dxa"/>
              <w:bottom w:w="35" w:type="dxa"/>
              <w:end w:w="60" w:type="dxa"/>
            </w:tcMar>
          </w:tcPr>
          <w:p>
            <w:r>
              <w:t>☐ Member profiles and household/family records</w:t>
            </w:r>
          </w:p>
        </w:tc>
      </w:tr>
      <w:tr>
        <w:tc>
          <w:tcPr>
            <w:tcW w:type="dxa" w:w="5040"/>
            <w:vAlign w:val="center"/>
            <w:tcMar>
              <w:top w:w="35" w:type="dxa"/>
              <w:start w:w="60" w:type="dxa"/>
              <w:bottom w:w="35" w:type="dxa"/>
              <w:end w:w="60" w:type="dxa"/>
            </w:tcMar>
          </w:tcPr>
          <w:p>
            <w:r>
              <w:t>☐ New member onboarding and follow-up</w:t>
            </w:r>
          </w:p>
        </w:tc>
        <w:tc>
          <w:tcPr>
            <w:tcW w:type="dxa" w:w="5040"/>
            <w:vAlign w:val="center"/>
            <w:tcMar>
              <w:top w:w="35" w:type="dxa"/>
              <w:start w:w="60" w:type="dxa"/>
              <w:bottom w:w="35" w:type="dxa"/>
              <w:end w:w="60" w:type="dxa"/>
            </w:tcMar>
          </w:tcPr>
          <w:p>
            <w:r>
              <w:t>☐ Visitor tracking and follow-up</w:t>
            </w:r>
          </w:p>
        </w:tc>
      </w:tr>
      <w:tr>
        <w:tc>
          <w:tcPr>
            <w:tcW w:type="dxa" w:w="5040"/>
            <w:vAlign w:val="center"/>
            <w:tcMar>
              <w:top w:w="35" w:type="dxa"/>
              <w:start w:w="60" w:type="dxa"/>
              <w:bottom w:w="35" w:type="dxa"/>
              <w:end w:w="60" w:type="dxa"/>
            </w:tcMar>
          </w:tcPr>
          <w:p>
            <w:r>
              <w:t>☐ Attendance tracking</w:t>
            </w:r>
          </w:p>
        </w:tc>
        <w:tc>
          <w:tcPr>
            <w:tcW w:type="dxa" w:w="5040"/>
            <w:vAlign w:val="center"/>
            <w:tcMar>
              <w:top w:w="35" w:type="dxa"/>
              <w:start w:w="60" w:type="dxa"/>
              <w:bottom w:w="35" w:type="dxa"/>
              <w:end w:w="60" w:type="dxa"/>
            </w:tcMar>
          </w:tcPr>
          <w:p>
            <w:r>
              <w:t>☐ Service/check-in management</w:t>
            </w:r>
          </w:p>
        </w:tc>
      </w:tr>
      <w:tr>
        <w:tc>
          <w:tcPr>
            <w:tcW w:type="dxa" w:w="5040"/>
            <w:vAlign w:val="center"/>
            <w:tcMar>
              <w:top w:w="35" w:type="dxa"/>
              <w:start w:w="60" w:type="dxa"/>
              <w:bottom w:w="35" w:type="dxa"/>
              <w:end w:w="60" w:type="dxa"/>
            </w:tcMar>
          </w:tcPr>
          <w:p>
            <w:r>
              <w:t>☐ Branch management</w:t>
            </w:r>
          </w:p>
        </w:tc>
        <w:tc>
          <w:tcPr>
            <w:tcW w:type="dxa" w:w="5040"/>
            <w:vAlign w:val="center"/>
            <w:tcMar>
              <w:top w:w="35" w:type="dxa"/>
              <w:start w:w="60" w:type="dxa"/>
              <w:bottom w:w="35" w:type="dxa"/>
              <w:end w:w="60" w:type="dxa"/>
            </w:tcMar>
          </w:tcPr>
          <w:p>
            <w:r>
              <w:t>☐ Ministry/department management</w:t>
            </w:r>
          </w:p>
        </w:tc>
      </w:tr>
      <w:tr>
        <w:tc>
          <w:tcPr>
            <w:tcW w:type="dxa" w:w="5040"/>
            <w:vAlign w:val="center"/>
            <w:tcMar>
              <w:top w:w="35" w:type="dxa"/>
              <w:start w:w="60" w:type="dxa"/>
              <w:bottom w:w="35" w:type="dxa"/>
              <w:end w:w="60" w:type="dxa"/>
            </w:tcMar>
          </w:tcPr>
          <w:p>
            <w:r>
              <w:t>☐ Small groups / cell groups</w:t>
            </w:r>
          </w:p>
        </w:tc>
        <w:tc>
          <w:tcPr>
            <w:tcW w:type="dxa" w:w="5040"/>
            <w:vAlign w:val="center"/>
            <w:tcMar>
              <w:top w:w="35" w:type="dxa"/>
              <w:start w:w="60" w:type="dxa"/>
              <w:bottom w:w="35" w:type="dxa"/>
              <w:end w:w="60" w:type="dxa"/>
            </w:tcMar>
          </w:tcPr>
          <w:p>
            <w:r>
              <w:t>☐ Volunteer management and scheduling</w:t>
            </w:r>
          </w:p>
        </w:tc>
      </w:tr>
      <w:tr>
        <w:tc>
          <w:tcPr>
            <w:tcW w:type="dxa" w:w="5040"/>
            <w:vAlign w:val="center"/>
            <w:tcMar>
              <w:top w:w="35" w:type="dxa"/>
              <w:start w:w="60" w:type="dxa"/>
              <w:bottom w:w="35" w:type="dxa"/>
              <w:end w:w="60" w:type="dxa"/>
            </w:tcMar>
          </w:tcPr>
          <w:p>
            <w:r>
              <w:t>☐ Leadership/staff management</w:t>
            </w:r>
          </w:p>
        </w:tc>
        <w:tc>
          <w:tcPr>
            <w:tcW w:type="dxa" w:w="5040"/>
            <w:vAlign w:val="center"/>
            <w:tcMar>
              <w:top w:w="35" w:type="dxa"/>
              <w:start w:w="60" w:type="dxa"/>
              <w:bottom w:w="35" w:type="dxa"/>
              <w:end w:w="60" w:type="dxa"/>
            </w:tcMar>
          </w:tcPr>
          <w:p>
            <w:r>
              <w:t>☐ Pastoral care records</w:t>
            </w:r>
          </w:p>
        </w:tc>
      </w:tr>
      <w:tr>
        <w:tc>
          <w:tcPr>
            <w:tcW w:type="dxa" w:w="5040"/>
            <w:vAlign w:val="center"/>
            <w:tcMar>
              <w:top w:w="35" w:type="dxa"/>
              <w:start w:w="60" w:type="dxa"/>
              <w:bottom w:w="35" w:type="dxa"/>
              <w:end w:w="60" w:type="dxa"/>
            </w:tcMar>
          </w:tcPr>
          <w:p>
            <w:r>
              <w:t>☐ Prayer request workflow</w:t>
            </w:r>
          </w:p>
        </w:tc>
        <w:tc>
          <w:tcPr>
            <w:tcW w:type="dxa" w:w="5040"/>
            <w:vAlign w:val="center"/>
            <w:tcMar>
              <w:top w:w="35" w:type="dxa"/>
              <w:start w:w="60" w:type="dxa"/>
              <w:bottom w:w="35" w:type="dxa"/>
              <w:end w:w="60" w:type="dxa"/>
            </w:tcMar>
          </w:tcPr>
          <w:p>
            <w:r>
              <w:t>☐ Counselling appointments</w:t>
            </w:r>
          </w:p>
        </w:tc>
      </w:tr>
      <w:tr>
        <w:tc>
          <w:tcPr>
            <w:tcW w:type="dxa" w:w="5040"/>
            <w:vAlign w:val="center"/>
            <w:tcMar>
              <w:top w:w="35" w:type="dxa"/>
              <w:start w:w="60" w:type="dxa"/>
              <w:bottom w:w="35" w:type="dxa"/>
              <w:end w:w="60" w:type="dxa"/>
            </w:tcMar>
          </w:tcPr>
          <w:p>
            <w:r>
              <w:t>☐ Member welfare / support cases</w:t>
            </w:r>
          </w:p>
        </w:tc>
        <w:tc>
          <w:tcPr>
            <w:tcW w:type="dxa" w:w="5040"/>
            <w:vAlign w:val="center"/>
            <w:tcMar>
              <w:top w:w="35" w:type="dxa"/>
              <w:start w:w="60" w:type="dxa"/>
              <w:bottom w:w="35" w:type="dxa"/>
              <w:end w:w="60" w:type="dxa"/>
            </w:tcMar>
          </w:tcPr>
          <w:p>
            <w:r>
              <w:t>☐ Giving/tithe/offering records</w:t>
            </w:r>
          </w:p>
        </w:tc>
      </w:tr>
      <w:tr>
        <w:tc>
          <w:tcPr>
            <w:tcW w:type="dxa" w:w="5040"/>
            <w:vAlign w:val="center"/>
            <w:tcMar>
              <w:top w:w="35" w:type="dxa"/>
              <w:start w:w="60" w:type="dxa"/>
              <w:bottom w:w="35" w:type="dxa"/>
              <w:end w:w="60" w:type="dxa"/>
            </w:tcMar>
          </w:tcPr>
          <w:p>
            <w:r>
              <w:t>☐ Donation campaigns and funds</w:t>
            </w:r>
          </w:p>
        </w:tc>
        <w:tc>
          <w:tcPr>
            <w:tcW w:type="dxa" w:w="5040"/>
            <w:vAlign w:val="center"/>
            <w:tcMar>
              <w:top w:w="35" w:type="dxa"/>
              <w:start w:w="60" w:type="dxa"/>
              <w:bottom w:w="35" w:type="dxa"/>
              <w:end w:w="60" w:type="dxa"/>
            </w:tcMar>
          </w:tcPr>
          <w:p>
            <w:r>
              <w:t>☐ Expense tracking</w:t>
            </w:r>
          </w:p>
        </w:tc>
      </w:tr>
      <w:tr>
        <w:tc>
          <w:tcPr>
            <w:tcW w:type="dxa" w:w="5040"/>
            <w:vAlign w:val="center"/>
            <w:tcMar>
              <w:top w:w="35" w:type="dxa"/>
              <w:start w:w="60" w:type="dxa"/>
              <w:bottom w:w="35" w:type="dxa"/>
              <w:end w:w="60" w:type="dxa"/>
            </w:tcMar>
          </w:tcPr>
          <w:p>
            <w:r>
              <w:t>☐ Financial reports</w:t>
            </w:r>
          </w:p>
        </w:tc>
        <w:tc>
          <w:tcPr>
            <w:tcW w:type="dxa" w:w="5040"/>
            <w:vAlign w:val="center"/>
            <w:tcMar>
              <w:top w:w="35" w:type="dxa"/>
              <w:start w:w="60" w:type="dxa"/>
              <w:bottom w:w="35" w:type="dxa"/>
              <w:end w:w="60" w:type="dxa"/>
            </w:tcMar>
          </w:tcPr>
          <w:p>
            <w:r>
              <w:t>☐ Event registration and attendance</w:t>
            </w:r>
          </w:p>
        </w:tc>
      </w:tr>
      <w:tr>
        <w:tc>
          <w:tcPr>
            <w:tcW w:type="dxa" w:w="5040"/>
            <w:vAlign w:val="center"/>
            <w:tcMar>
              <w:top w:w="35" w:type="dxa"/>
              <w:start w:w="60" w:type="dxa"/>
              <w:bottom w:w="35" w:type="dxa"/>
              <w:end w:w="60" w:type="dxa"/>
            </w:tcMar>
          </w:tcPr>
          <w:p>
            <w:r>
              <w:t>☐ Church calendar</w:t>
            </w:r>
          </w:p>
        </w:tc>
        <w:tc>
          <w:tcPr>
            <w:tcW w:type="dxa" w:w="5040"/>
            <w:vAlign w:val="center"/>
            <w:tcMar>
              <w:top w:w="35" w:type="dxa"/>
              <w:start w:w="60" w:type="dxa"/>
              <w:bottom w:w="35" w:type="dxa"/>
              <w:end w:w="60" w:type="dxa"/>
            </w:tcMar>
          </w:tcPr>
          <w:p>
            <w:r>
              <w:t>☐ Asset/equipment management</w:t>
            </w:r>
          </w:p>
        </w:tc>
      </w:tr>
      <w:tr>
        <w:tc>
          <w:tcPr>
            <w:tcW w:type="dxa" w:w="5040"/>
            <w:vAlign w:val="center"/>
            <w:tcMar>
              <w:top w:w="35" w:type="dxa"/>
              <w:start w:w="60" w:type="dxa"/>
              <w:bottom w:w="35" w:type="dxa"/>
              <w:end w:w="60" w:type="dxa"/>
            </w:tcMar>
          </w:tcPr>
          <w:p>
            <w:r>
              <w:t>☐ Facility/room booking</w:t>
            </w:r>
          </w:p>
        </w:tc>
        <w:tc>
          <w:tcPr>
            <w:tcW w:type="dxa" w:w="5040"/>
            <w:vAlign w:val="center"/>
            <w:tcMar>
              <w:top w:w="35" w:type="dxa"/>
              <w:start w:w="60" w:type="dxa"/>
              <w:bottom w:w="35" w:type="dxa"/>
              <w:end w:w="60" w:type="dxa"/>
            </w:tcMar>
          </w:tcPr>
          <w:p>
            <w:r>
              <w:t>☐ Inventory/store management</w:t>
            </w:r>
          </w:p>
        </w:tc>
      </w:tr>
      <w:tr>
        <w:tc>
          <w:tcPr>
            <w:tcW w:type="dxa" w:w="5040"/>
            <w:vAlign w:val="center"/>
            <w:tcMar>
              <w:top w:w="35" w:type="dxa"/>
              <w:start w:w="60" w:type="dxa"/>
              <w:bottom w:w="35" w:type="dxa"/>
              <w:end w:w="60" w:type="dxa"/>
            </w:tcMar>
          </w:tcPr>
          <w:p>
            <w:r>
              <w:t>☐ Document/resource management</w:t>
            </w:r>
          </w:p>
        </w:tc>
        <w:tc>
          <w:tcPr>
            <w:tcW w:type="dxa" w:w="5040"/>
            <w:vAlign w:val="center"/>
            <w:tcMar>
              <w:top w:w="35" w:type="dxa"/>
              <w:start w:w="60" w:type="dxa"/>
              <w:bottom w:w="35" w:type="dxa"/>
              <w:end w:w="60" w:type="dxa"/>
            </w:tcMar>
          </w:tcPr>
          <w:p>
            <w:r>
              <w:t>☐ Announcements and bulk communication</w:t>
            </w:r>
          </w:p>
        </w:tc>
      </w:tr>
      <w:tr>
        <w:tc>
          <w:tcPr>
            <w:tcW w:type="dxa" w:w="5040"/>
            <w:vAlign w:val="center"/>
            <w:tcMar>
              <w:top w:w="35" w:type="dxa"/>
              <w:start w:w="60" w:type="dxa"/>
              <w:bottom w:w="35" w:type="dxa"/>
              <w:end w:w="60" w:type="dxa"/>
            </w:tcMar>
          </w:tcPr>
          <w:p>
            <w:r>
              <w:t>☐ SMS/email/WhatsApp communication</w:t>
            </w:r>
          </w:p>
        </w:tc>
        <w:tc>
          <w:tcPr>
            <w:tcW w:type="dxa" w:w="5040"/>
            <w:vAlign w:val="center"/>
            <w:tcMar>
              <w:top w:w="35" w:type="dxa"/>
              <w:start w:w="60" w:type="dxa"/>
              <w:bottom w:w="35" w:type="dxa"/>
              <w:end w:w="60" w:type="dxa"/>
            </w:tcMar>
          </w:tcPr>
          <w:p>
            <w:r>
              <w:t>☐ Birthdays/anniversaries reminders</w:t>
            </w:r>
          </w:p>
        </w:tc>
      </w:tr>
      <w:tr>
        <w:tc>
          <w:tcPr>
            <w:tcW w:type="dxa" w:w="5040"/>
            <w:vAlign w:val="center"/>
            <w:tcMar>
              <w:top w:w="35" w:type="dxa"/>
              <w:start w:w="60" w:type="dxa"/>
              <w:bottom w:w="35" w:type="dxa"/>
              <w:end w:w="60" w:type="dxa"/>
            </w:tcMar>
          </w:tcPr>
          <w:p>
            <w:r>
              <w:t>☐ Membership certificates/letters</w:t>
            </w:r>
          </w:p>
        </w:tc>
        <w:tc>
          <w:tcPr>
            <w:tcW w:type="dxa" w:w="5040"/>
            <w:vAlign w:val="center"/>
            <w:tcMar>
              <w:top w:w="35" w:type="dxa"/>
              <w:start w:w="60" w:type="dxa"/>
              <w:bottom w:w="35" w:type="dxa"/>
              <w:end w:w="60" w:type="dxa"/>
            </w:tcMar>
          </w:tcPr>
          <w:p>
            <w:r>
              <w:t>☐ Digital membership cards</w:t>
            </w:r>
          </w:p>
        </w:tc>
      </w:tr>
      <w:tr>
        <w:tc>
          <w:tcPr>
            <w:tcW w:type="dxa" w:w="5040"/>
            <w:vAlign w:val="center"/>
            <w:tcMar>
              <w:top w:w="35" w:type="dxa"/>
              <w:start w:w="60" w:type="dxa"/>
              <w:bottom w:w="35" w:type="dxa"/>
              <w:end w:w="60" w:type="dxa"/>
            </w:tcMar>
          </w:tcPr>
          <w:p>
            <w:r>
              <w:t>☐ Children's ministry/check-in</w:t>
            </w:r>
          </w:p>
        </w:tc>
        <w:tc>
          <w:tcPr>
            <w:tcW w:type="dxa" w:w="5040"/>
            <w:vAlign w:val="center"/>
            <w:tcMar>
              <w:top w:w="35" w:type="dxa"/>
              <w:start w:w="60" w:type="dxa"/>
              <w:bottom w:w="35" w:type="dxa"/>
              <w:end w:w="60" w:type="dxa"/>
            </w:tcMar>
          </w:tcPr>
          <w:p>
            <w:r>
              <w:t>☐ Training/classes / discipleship tracking</w:t>
            </w:r>
          </w:p>
        </w:tc>
      </w:tr>
      <w:tr>
        <w:tc>
          <w:tcPr>
            <w:tcW w:type="dxa" w:w="5040"/>
            <w:vAlign w:val="center"/>
            <w:tcMar>
              <w:top w:w="35" w:type="dxa"/>
              <w:start w:w="60" w:type="dxa"/>
              <w:bottom w:w="35" w:type="dxa"/>
              <w:end w:w="60" w:type="dxa"/>
            </w:tcMar>
          </w:tcPr>
          <w:p>
            <w:r>
              <w:t>☐ Online courses / Bible school</w:t>
            </w:r>
          </w:p>
        </w:tc>
        <w:tc>
          <w:tcPr>
            <w:tcW w:type="dxa" w:w="5040"/>
            <w:vAlign w:val="center"/>
            <w:tcMar>
              <w:top w:w="35" w:type="dxa"/>
              <w:start w:w="60" w:type="dxa"/>
              <w:bottom w:w="35" w:type="dxa"/>
              <w:end w:w="60" w:type="dxa"/>
            </w:tcMar>
          </w:tcPr>
          <w:p>
            <w:r>
              <w:t>☐ Reports and dashboards</w:t>
            </w:r>
          </w:p>
        </w:tc>
      </w:tr>
      <w:tr>
        <w:tc>
          <w:tcPr>
            <w:tcW w:type="dxa" w:w="5040"/>
            <w:vAlign w:val="center"/>
            <w:tcMar>
              <w:top w:w="35" w:type="dxa"/>
              <w:start w:w="60" w:type="dxa"/>
              <w:bottom w:w="35" w:type="dxa"/>
              <w:end w:w="60" w:type="dxa"/>
            </w:tcMar>
          </w:tcPr>
          <w:p>
            <w:r>
              <w:t>☐ Multi-branch consolidated reporting</w:t>
            </w:r>
          </w:p>
        </w:tc>
        <w:tc>
          <w:tcPr>
            <w:tcW w:type="dxa" w:w="5040"/>
            <w:vAlign w:val="center"/>
            <w:tcMar>
              <w:top w:w="35" w:type="dxa"/>
              <w:start w:w="60" w:type="dxa"/>
              <w:bottom w:w="35" w:type="dxa"/>
              <w:end w:w="60" w:type="dxa"/>
            </w:tcMar>
          </w:tcPr>
          <w:p>
            <w:r>
              <w:t>☐ Role-based staff access</w:t>
            </w:r>
          </w:p>
        </w:tc>
      </w:tr>
      <w:tr>
        <w:tc>
          <w:tcPr>
            <w:tcW w:type="dxa" w:w="5040"/>
            <w:vAlign w:val="center"/>
            <w:tcMar>
              <w:top w:w="35" w:type="dxa"/>
              <w:start w:w="60" w:type="dxa"/>
              <w:bottom w:w="35" w:type="dxa"/>
              <w:end w:w="60" w:type="dxa"/>
            </w:tcMar>
          </w:tcPr>
          <w:p>
            <w:r>
              <w:t>☐ Audit logs / activity history</w:t>
            </w:r>
          </w:p>
        </w:tc>
        <w:tc>
          <w:tcPr>
            <w:tcW w:type="dxa" w:w="5040"/>
            <w:vAlign w:val="center"/>
            <w:tcMar>
              <w:top w:w="35" w:type="dxa"/>
              <w:start w:w="60" w:type="dxa"/>
              <w:bottom w:w="35" w:type="dxa"/>
              <w:end w:w="60" w:type="dxa"/>
            </w:tcMar>
          </w:tcPr>
          <w:p>
            <w:r>
              <w:t>☐ Mobile app for members</w:t>
            </w:r>
          </w:p>
        </w:tc>
      </w:tr>
      <w:tr>
        <w:tc>
          <w:tcPr>
            <w:tcW w:type="dxa" w:w="5040"/>
            <w:vAlign w:val="center"/>
            <w:tcMar>
              <w:top w:w="35" w:type="dxa"/>
              <w:start w:w="60" w:type="dxa"/>
              <w:bottom w:w="35" w:type="dxa"/>
              <w:end w:w="60" w:type="dxa"/>
            </w:tcMar>
          </w:tcPr>
          <w:p>
            <w:r>
              <w:t>☐ Mobile app for leaders/staff</w:t>
            </w:r>
          </w:p>
        </w:tc>
        <w:tc>
          <w:tcPr>
            <w:tcW w:type="dxa" w:w="5040"/>
            <w:vAlign w:val="center"/>
            <w:tcMar>
              <w:top w:w="35" w:type="dxa"/>
              <w:start w:w="60" w:type="dxa"/>
              <w:bottom w:w="35" w:type="dxa"/>
              <w:end w:w="60" w:type="dxa"/>
            </w:tcMar>
          </w:tcPr>
          <w:p>
            <w:r>
              <w:t>☐ Other: __________________</w:t>
            </w:r>
          </w:p>
        </w:tc>
      </w:tr>
    </w:tbl>
    <w:p>
      <w:pPr>
        <w:spacing w:after="0"/>
      </w:pPr>
    </w:p>
    <w:p>
      <w:pPr>
        <w:spacing w:after="40"/>
      </w:pPr>
      <w:r>
        <w:rPr>
          <w:b/>
        </w:rPr>
        <w:t>What are the biggest administrative challenges the church currently faces?</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40"/>
      </w:pPr>
      <w:r>
        <w:rPr>
          <w:b/>
        </w:rPr>
        <w:t>What church activities are currently managed with paper, Excel, WhatsApp or separate software?</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40"/>
      </w:pPr>
      <w:r>
        <w:rPr>
          <w:b/>
        </w:rPr>
        <w:t>Approximately how many active members would the system manage?</w:t>
      </w:r>
    </w:p>
    <w:p>
      <w:pPr>
        <w:spacing w:after="20"/>
      </w:pPr>
      <w:r>
        <w:t>________________________________________________________________________________</w:t>
      </w:r>
    </w:p>
    <w:p>
      <w:pPr>
        <w:spacing w:after="40"/>
      </w:pPr>
      <w:r>
        <w:rPr>
          <w:b/>
        </w:rPr>
        <w:t>How many branches/assemblies would use the system?</w:t>
      </w:r>
    </w:p>
    <w:p>
      <w:pPr>
        <w:spacing w:after="20"/>
      </w:pPr>
      <w:r>
        <w:t>________________________________________________________________________________</w:t>
      </w:r>
    </w:p>
    <w:p>
      <w:pPr>
        <w:spacing w:after="40"/>
      </w:pPr>
      <w:r>
        <w:rPr>
          <w:b/>
        </w:rPr>
        <w:t>Approximately how many pastors, staff and administrators would need access?</w:t>
      </w:r>
    </w:p>
    <w:p>
      <w:pPr>
        <w:spacing w:after="20"/>
      </w:pPr>
      <w:r>
        <w:t>________________________________________________________________________________</w:t>
      </w:r>
    </w:p>
    <w:p>
      <w:pPr>
        <w:spacing w:after="40"/>
      </w:pPr>
      <w:r>
        <w:rPr>
          <w:b/>
        </w:rPr>
        <w:t>Does the church already use a church management/accounting/member system? Please specify:</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40"/>
      </w:pPr>
      <w:r>
        <w:rPr>
          <w:b/>
        </w:rPr>
        <w:t>Which existing systems would need to integrate with the proposed management system?</w:t>
      </w:r>
    </w:p>
    <w:p>
      <w:pPr>
        <w:spacing w:after="20"/>
      </w:pPr>
      <w:r>
        <w:t>________________________________________________________________________________</w:t>
      </w:r>
    </w:p>
    <w:p>
      <w:pPr>
        <w:spacing w:after="20"/>
      </w:pPr>
      <w:r>
        <w:t>________________________________________________________________________________</w:t>
      </w: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Cloud/web-based system</w:t>
            </w:r>
          </w:p>
        </w:tc>
        <w:tc>
          <w:tcPr>
            <w:tcW w:type="dxa" w:w="5040"/>
            <w:vAlign w:val="center"/>
            <w:tcMar>
              <w:top w:w="35" w:type="dxa"/>
              <w:start w:w="60" w:type="dxa"/>
              <w:bottom w:w="35" w:type="dxa"/>
              <w:end w:w="60" w:type="dxa"/>
            </w:tcMar>
          </w:tcPr>
          <w:p>
            <w:r>
              <w:t>☐ Mobile access</w:t>
            </w:r>
          </w:p>
        </w:tc>
      </w:tr>
      <w:tr>
        <w:tc>
          <w:tcPr>
            <w:tcW w:type="dxa" w:w="5040"/>
            <w:vAlign w:val="center"/>
            <w:tcMar>
              <w:top w:w="35" w:type="dxa"/>
              <w:start w:w="60" w:type="dxa"/>
              <w:bottom w:w="35" w:type="dxa"/>
              <w:end w:w="60" w:type="dxa"/>
            </w:tcMar>
          </w:tcPr>
          <w:p>
            <w:r>
              <w:t>☐ Works well on low bandwidth</w:t>
            </w:r>
          </w:p>
        </w:tc>
        <w:tc>
          <w:tcPr>
            <w:tcW w:type="dxa" w:w="5040"/>
            <w:vAlign w:val="center"/>
            <w:tcMar>
              <w:top w:w="35" w:type="dxa"/>
              <w:start w:w="60" w:type="dxa"/>
              <w:bottom w:w="35" w:type="dxa"/>
              <w:end w:w="60" w:type="dxa"/>
            </w:tcMar>
          </w:tcPr>
          <w:p>
            <w:r>
              <w:t>☐ Multi-language support</w:t>
            </w:r>
          </w:p>
        </w:tc>
      </w:tr>
      <w:tr>
        <w:tc>
          <w:tcPr>
            <w:tcW w:type="dxa" w:w="5040"/>
            <w:vAlign w:val="center"/>
            <w:tcMar>
              <w:top w:w="35" w:type="dxa"/>
              <w:start w:w="60" w:type="dxa"/>
              <w:bottom w:w="35" w:type="dxa"/>
              <w:end w:w="60" w:type="dxa"/>
            </w:tcMar>
          </w:tcPr>
          <w:p>
            <w:r>
              <w:t>☐ Data export/backup</w:t>
            </w:r>
          </w:p>
        </w:tc>
        <w:tc>
          <w:tcPr>
            <w:tcW w:type="dxa" w:w="5040"/>
            <w:vAlign w:val="center"/>
            <w:tcMar>
              <w:top w:w="35" w:type="dxa"/>
              <w:start w:w="60" w:type="dxa"/>
              <w:bottom w:w="35" w:type="dxa"/>
              <w:end w:w="60" w:type="dxa"/>
            </w:tcMar>
          </w:tcPr>
          <w:p>
            <w:r>
              <w:t>☐ Different permissions by role/branch</w:t>
            </w:r>
          </w:p>
        </w:tc>
      </w:tr>
      <w:tr>
        <w:tc>
          <w:tcPr>
            <w:tcW w:type="dxa" w:w="5040"/>
            <w:vAlign w:val="center"/>
            <w:tcMar>
              <w:top w:w="35" w:type="dxa"/>
              <w:start w:w="60" w:type="dxa"/>
              <w:bottom w:w="35" w:type="dxa"/>
              <w:end w:w="60" w:type="dxa"/>
            </w:tcMar>
          </w:tcPr>
          <w:p>
            <w:r>
              <w:t>☐ Central headquarters oversight</w:t>
            </w:r>
          </w:p>
        </w:tc>
        <w:tc>
          <w:tcPr>
            <w:tcW w:type="dxa" w:w="5040"/>
          </w:tcPr>
          <w:p/>
        </w:tc>
      </w:tr>
    </w:tbl>
    <w:p>
      <w:pPr>
        <w:spacing w:after="0"/>
      </w:pPr>
    </w:p>
    <w:p>
      <w:pPr>
        <w:pStyle w:val="Heading1"/>
      </w:pPr>
      <w:r>
        <w:t>24. Reports &amp; Analytics</w:t>
      </w: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Website traffic</w:t>
            </w:r>
          </w:p>
        </w:tc>
        <w:tc>
          <w:tcPr>
            <w:tcW w:type="dxa" w:w="5040"/>
            <w:vAlign w:val="center"/>
            <w:tcMar>
              <w:top w:w="35" w:type="dxa"/>
              <w:start w:w="60" w:type="dxa"/>
              <w:bottom w:w="35" w:type="dxa"/>
              <w:end w:w="60" w:type="dxa"/>
            </w:tcMar>
          </w:tcPr>
          <w:p>
            <w:r>
              <w:t>☐ Popular sermons/content</w:t>
            </w:r>
          </w:p>
        </w:tc>
      </w:tr>
      <w:tr>
        <w:tc>
          <w:tcPr>
            <w:tcW w:type="dxa" w:w="5040"/>
            <w:vAlign w:val="center"/>
            <w:tcMar>
              <w:top w:w="35" w:type="dxa"/>
              <w:start w:w="60" w:type="dxa"/>
              <w:bottom w:w="35" w:type="dxa"/>
              <w:end w:w="60" w:type="dxa"/>
            </w:tcMar>
          </w:tcPr>
          <w:p>
            <w:r>
              <w:t>☐ Livestream engagement</w:t>
            </w:r>
          </w:p>
        </w:tc>
        <w:tc>
          <w:tcPr>
            <w:tcW w:type="dxa" w:w="5040"/>
            <w:vAlign w:val="center"/>
            <w:tcMar>
              <w:top w:w="35" w:type="dxa"/>
              <w:start w:w="60" w:type="dxa"/>
              <w:bottom w:w="35" w:type="dxa"/>
              <w:end w:w="60" w:type="dxa"/>
            </w:tcMar>
          </w:tcPr>
          <w:p>
            <w:r>
              <w:t>☐ Event registrations</w:t>
            </w:r>
          </w:p>
        </w:tc>
      </w:tr>
      <w:tr>
        <w:tc>
          <w:tcPr>
            <w:tcW w:type="dxa" w:w="5040"/>
            <w:vAlign w:val="center"/>
            <w:tcMar>
              <w:top w:w="35" w:type="dxa"/>
              <w:start w:w="60" w:type="dxa"/>
              <w:bottom w:w="35" w:type="dxa"/>
              <w:end w:w="60" w:type="dxa"/>
            </w:tcMar>
          </w:tcPr>
          <w:p>
            <w:r>
              <w:t>☐ Donations/giving</w:t>
            </w:r>
          </w:p>
        </w:tc>
        <w:tc>
          <w:tcPr>
            <w:tcW w:type="dxa" w:w="5040"/>
            <w:vAlign w:val="center"/>
            <w:tcMar>
              <w:top w:w="35" w:type="dxa"/>
              <w:start w:w="60" w:type="dxa"/>
              <w:bottom w:w="35" w:type="dxa"/>
              <w:end w:w="60" w:type="dxa"/>
            </w:tcMar>
          </w:tcPr>
          <w:p>
            <w:r>
              <w:t>☐ New members</w:t>
            </w:r>
          </w:p>
        </w:tc>
      </w:tr>
      <w:tr>
        <w:tc>
          <w:tcPr>
            <w:tcW w:type="dxa" w:w="5040"/>
            <w:vAlign w:val="center"/>
            <w:tcMar>
              <w:top w:w="35" w:type="dxa"/>
              <w:start w:w="60" w:type="dxa"/>
              <w:bottom w:w="35" w:type="dxa"/>
              <w:end w:w="60" w:type="dxa"/>
            </w:tcMar>
          </w:tcPr>
          <w:p>
            <w:r>
              <w:t>☐ Visitors</w:t>
            </w:r>
          </w:p>
        </w:tc>
        <w:tc>
          <w:tcPr>
            <w:tcW w:type="dxa" w:w="5040"/>
            <w:vAlign w:val="center"/>
            <w:tcMar>
              <w:top w:w="35" w:type="dxa"/>
              <w:start w:w="60" w:type="dxa"/>
              <w:bottom w:w="35" w:type="dxa"/>
              <w:end w:w="60" w:type="dxa"/>
            </w:tcMar>
          </w:tcPr>
          <w:p>
            <w:r>
              <w:t>☐ Prayer requests</w:t>
            </w:r>
          </w:p>
        </w:tc>
      </w:tr>
      <w:tr>
        <w:tc>
          <w:tcPr>
            <w:tcW w:type="dxa" w:w="5040"/>
            <w:vAlign w:val="center"/>
            <w:tcMar>
              <w:top w:w="35" w:type="dxa"/>
              <w:start w:w="60" w:type="dxa"/>
              <w:bottom w:w="35" w:type="dxa"/>
              <w:end w:w="60" w:type="dxa"/>
            </w:tcMar>
          </w:tcPr>
          <w:p>
            <w:r>
              <w:t>☐ Newsletter subscribers</w:t>
            </w:r>
          </w:p>
        </w:tc>
        <w:tc>
          <w:tcPr>
            <w:tcW w:type="dxa" w:w="5040"/>
            <w:vAlign w:val="center"/>
            <w:tcMar>
              <w:top w:w="35" w:type="dxa"/>
              <w:start w:w="60" w:type="dxa"/>
              <w:bottom w:w="35" w:type="dxa"/>
              <w:end w:w="60" w:type="dxa"/>
            </w:tcMar>
          </w:tcPr>
          <w:p>
            <w:r>
              <w:t>☐ Attendance</w:t>
            </w:r>
          </w:p>
        </w:tc>
      </w:tr>
      <w:tr>
        <w:tc>
          <w:tcPr>
            <w:tcW w:type="dxa" w:w="5040"/>
            <w:vAlign w:val="center"/>
            <w:tcMar>
              <w:top w:w="35" w:type="dxa"/>
              <w:start w:w="60" w:type="dxa"/>
              <w:bottom w:w="35" w:type="dxa"/>
              <w:end w:w="60" w:type="dxa"/>
            </w:tcMar>
          </w:tcPr>
          <w:p>
            <w:r>
              <w:t>☐ Member growth</w:t>
            </w:r>
          </w:p>
        </w:tc>
        <w:tc>
          <w:tcPr>
            <w:tcW w:type="dxa" w:w="5040"/>
            <w:vAlign w:val="center"/>
            <w:tcMar>
              <w:top w:w="35" w:type="dxa"/>
              <w:start w:w="60" w:type="dxa"/>
              <w:bottom w:w="35" w:type="dxa"/>
              <w:end w:w="60" w:type="dxa"/>
            </w:tcMar>
          </w:tcPr>
          <w:p>
            <w:r>
              <w:t>☐ Branch performance</w:t>
            </w:r>
          </w:p>
        </w:tc>
      </w:tr>
      <w:tr>
        <w:tc>
          <w:tcPr>
            <w:tcW w:type="dxa" w:w="5040"/>
            <w:vAlign w:val="center"/>
            <w:tcMar>
              <w:top w:w="35" w:type="dxa"/>
              <w:start w:w="60" w:type="dxa"/>
              <w:bottom w:w="35" w:type="dxa"/>
              <w:end w:w="60" w:type="dxa"/>
            </w:tcMar>
          </w:tcPr>
          <w:p>
            <w:r>
              <w:t>☐ Ministry participation</w:t>
            </w:r>
          </w:p>
        </w:tc>
        <w:tc>
          <w:tcPr>
            <w:tcW w:type="dxa" w:w="5040"/>
            <w:vAlign w:val="center"/>
            <w:tcMar>
              <w:top w:w="35" w:type="dxa"/>
              <w:start w:w="60" w:type="dxa"/>
              <w:bottom w:w="35" w:type="dxa"/>
              <w:end w:w="60" w:type="dxa"/>
            </w:tcMar>
          </w:tcPr>
          <w:p>
            <w:r>
              <w:t>☐ Financial summaries</w:t>
            </w:r>
          </w:p>
        </w:tc>
      </w:tr>
      <w:tr>
        <w:tc>
          <w:tcPr>
            <w:tcW w:type="dxa" w:w="5040"/>
            <w:vAlign w:val="center"/>
            <w:tcMar>
              <w:top w:w="35" w:type="dxa"/>
              <w:start w:w="60" w:type="dxa"/>
              <w:bottom w:w="35" w:type="dxa"/>
              <w:end w:w="60" w:type="dxa"/>
            </w:tcMar>
          </w:tcPr>
          <w:p>
            <w:r>
              <w:t>☐ Custom reports</w:t>
            </w:r>
          </w:p>
        </w:tc>
        <w:tc>
          <w:tcPr>
            <w:tcW w:type="dxa" w:w="5040"/>
          </w:tcPr>
          <w:p/>
        </w:tc>
      </w:tr>
    </w:tbl>
    <w:p>
      <w:pPr>
        <w:spacing w:after="0"/>
      </w:pPr>
    </w:p>
    <w:p>
      <w:pPr>
        <w:pStyle w:val="Heading1"/>
      </w:pPr>
      <w:r>
        <w:t>25. Languages &amp; Accessibility</w:t>
      </w:r>
    </w:p>
    <w:tbl>
      <w:tblPr>
        <w:tblW w:type="auto" w:w="0"/>
        <w:jc w:val="left"/>
        <w:tblLayout w:type="autofit"/>
        <w:tblLook w:firstColumn="1" w:firstRow="1" w:lastColumn="0" w:lastRow="0" w:noHBand="0" w:noVBand="1" w:val="04A0"/>
      </w:tblPr>
      <w:tblGrid>
        <w:gridCol w:w="3360"/>
        <w:gridCol w:w="3360"/>
        <w:gridCol w:w="3360"/>
      </w:tblGrid>
      <w:tr>
        <w:tc>
          <w:tcPr>
            <w:tcW w:type="dxa" w:w="3360"/>
            <w:vAlign w:val="center"/>
            <w:tcMar>
              <w:top w:w="35" w:type="dxa"/>
              <w:start w:w="60" w:type="dxa"/>
              <w:bottom w:w="35" w:type="dxa"/>
              <w:end w:w="60" w:type="dxa"/>
            </w:tcMar>
          </w:tcPr>
          <w:p>
            <w:r>
              <w:t>☐ English</w:t>
            </w:r>
          </w:p>
        </w:tc>
        <w:tc>
          <w:tcPr>
            <w:tcW w:type="dxa" w:w="3360"/>
            <w:vAlign w:val="center"/>
            <w:tcMar>
              <w:top w:w="35" w:type="dxa"/>
              <w:start w:w="60" w:type="dxa"/>
              <w:bottom w:w="35" w:type="dxa"/>
              <w:end w:w="60" w:type="dxa"/>
            </w:tcMar>
          </w:tcPr>
          <w:p>
            <w:r>
              <w:t>☐ Twi</w:t>
            </w:r>
          </w:p>
        </w:tc>
        <w:tc>
          <w:tcPr>
            <w:tcW w:type="dxa" w:w="3360"/>
            <w:vAlign w:val="center"/>
            <w:tcMar>
              <w:top w:w="35" w:type="dxa"/>
              <w:start w:w="60" w:type="dxa"/>
              <w:bottom w:w="35" w:type="dxa"/>
              <w:end w:w="60" w:type="dxa"/>
            </w:tcMar>
          </w:tcPr>
          <w:p>
            <w:r>
              <w:t>☐ Ga</w:t>
            </w:r>
          </w:p>
        </w:tc>
      </w:tr>
      <w:tr>
        <w:tc>
          <w:tcPr>
            <w:tcW w:type="dxa" w:w="3360"/>
            <w:vAlign w:val="center"/>
            <w:tcMar>
              <w:top w:w="35" w:type="dxa"/>
              <w:start w:w="60" w:type="dxa"/>
              <w:bottom w:w="35" w:type="dxa"/>
              <w:end w:w="60" w:type="dxa"/>
            </w:tcMar>
          </w:tcPr>
          <w:p>
            <w:r>
              <w:t>☐ Ewe</w:t>
            </w:r>
          </w:p>
        </w:tc>
        <w:tc>
          <w:tcPr>
            <w:tcW w:type="dxa" w:w="3360"/>
            <w:vAlign w:val="center"/>
            <w:tcMar>
              <w:top w:w="35" w:type="dxa"/>
              <w:start w:w="60" w:type="dxa"/>
              <w:bottom w:w="35" w:type="dxa"/>
              <w:end w:w="60" w:type="dxa"/>
            </w:tcMar>
          </w:tcPr>
          <w:p>
            <w:r>
              <w:t>☐ French</w:t>
            </w:r>
          </w:p>
        </w:tc>
        <w:tc>
          <w:tcPr>
            <w:tcW w:type="dxa" w:w="3360"/>
            <w:vAlign w:val="center"/>
            <w:tcMar>
              <w:top w:w="35" w:type="dxa"/>
              <w:start w:w="60" w:type="dxa"/>
              <w:bottom w:w="35" w:type="dxa"/>
              <w:end w:w="60" w:type="dxa"/>
            </w:tcMar>
          </w:tcPr>
          <w:p>
            <w:r>
              <w:t>☐ Other: __________________</w:t>
            </w:r>
          </w:p>
        </w:tc>
      </w:tr>
    </w:tbl>
    <w:p>
      <w:pPr>
        <w:spacing w:after="0"/>
      </w:pP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Visitors should switch languages</w:t>
            </w:r>
          </w:p>
        </w:tc>
        <w:tc>
          <w:tcPr>
            <w:tcW w:type="dxa" w:w="5040"/>
            <w:vAlign w:val="center"/>
            <w:tcMar>
              <w:top w:w="35" w:type="dxa"/>
              <w:start w:w="60" w:type="dxa"/>
              <w:bottom w:w="35" w:type="dxa"/>
              <w:end w:w="60" w:type="dxa"/>
            </w:tcMar>
          </w:tcPr>
          <w:p>
            <w:r>
              <w:t>☐ Accessibility support is important</w:t>
            </w:r>
          </w:p>
        </w:tc>
      </w:tr>
      <w:tr>
        <w:tc>
          <w:tcPr>
            <w:tcW w:type="dxa" w:w="5040"/>
            <w:vAlign w:val="center"/>
            <w:tcMar>
              <w:top w:w="35" w:type="dxa"/>
              <w:start w:w="60" w:type="dxa"/>
              <w:bottom w:w="35" w:type="dxa"/>
              <w:end w:w="60" w:type="dxa"/>
            </w:tcMar>
          </w:tcPr>
          <w:p>
            <w:r>
              <w:t>☐ Large/readable typography</w:t>
            </w:r>
          </w:p>
        </w:tc>
        <w:tc>
          <w:tcPr>
            <w:tcW w:type="dxa" w:w="5040"/>
            <w:vAlign w:val="center"/>
            <w:tcMar>
              <w:top w:w="35" w:type="dxa"/>
              <w:start w:w="60" w:type="dxa"/>
              <w:bottom w:w="35" w:type="dxa"/>
              <w:end w:w="60" w:type="dxa"/>
            </w:tcMar>
          </w:tcPr>
          <w:p>
            <w:r>
              <w:t>☐ Captions/transcripts for media</w:t>
            </w:r>
          </w:p>
        </w:tc>
      </w:tr>
    </w:tbl>
    <w:p>
      <w:pPr>
        <w:spacing w:after="0"/>
      </w:pPr>
    </w:p>
    <w:p>
      <w:pPr>
        <w:pStyle w:val="Heading1"/>
      </w:pPr>
      <w:r>
        <w:t>26. Mobile Application</w:t>
      </w: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Required now</w:t>
            </w:r>
          </w:p>
        </w:tc>
        <w:tc>
          <w:tcPr>
            <w:tcW w:type="dxa" w:w="5040"/>
            <w:vAlign w:val="center"/>
            <w:tcMar>
              <w:top w:w="35" w:type="dxa"/>
              <w:start w:w="60" w:type="dxa"/>
              <w:bottom w:w="35" w:type="dxa"/>
              <w:end w:w="60" w:type="dxa"/>
            </w:tcMar>
          </w:tcPr>
          <w:p>
            <w:r>
              <w:t>☐ Future phase</w:t>
            </w:r>
          </w:p>
        </w:tc>
      </w:tr>
      <w:tr>
        <w:tc>
          <w:tcPr>
            <w:tcW w:type="dxa" w:w="5040"/>
            <w:vAlign w:val="center"/>
            <w:tcMar>
              <w:top w:w="35" w:type="dxa"/>
              <w:start w:w="60" w:type="dxa"/>
              <w:bottom w:w="35" w:type="dxa"/>
              <w:end w:w="60" w:type="dxa"/>
            </w:tcMar>
          </w:tcPr>
          <w:p>
            <w:r>
              <w:t>☐ Not required</w:t>
            </w:r>
          </w:p>
        </w:tc>
        <w:tc>
          <w:tcPr>
            <w:tcW w:type="dxa" w:w="5040"/>
            <w:vAlign w:val="center"/>
            <w:tcMar>
              <w:top w:w="35" w:type="dxa"/>
              <w:start w:w="60" w:type="dxa"/>
              <w:bottom w:w="35" w:type="dxa"/>
              <w:end w:w="60" w:type="dxa"/>
            </w:tcMar>
          </w:tcPr>
          <w:p>
            <w:r>
              <w:t>☐ Not sure</w:t>
            </w:r>
          </w:p>
        </w:tc>
      </w:tr>
    </w:tbl>
    <w:p>
      <w:pPr>
        <w:spacing w:after="0"/>
      </w:pP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Sermons</w:t>
            </w:r>
          </w:p>
        </w:tc>
        <w:tc>
          <w:tcPr>
            <w:tcW w:type="dxa" w:w="5040"/>
            <w:vAlign w:val="center"/>
            <w:tcMar>
              <w:top w:w="35" w:type="dxa"/>
              <w:start w:w="60" w:type="dxa"/>
              <w:bottom w:w="35" w:type="dxa"/>
              <w:end w:w="60" w:type="dxa"/>
            </w:tcMar>
          </w:tcPr>
          <w:p>
            <w:r>
              <w:t>☐ Livestream</w:t>
            </w:r>
          </w:p>
        </w:tc>
      </w:tr>
      <w:tr>
        <w:tc>
          <w:tcPr>
            <w:tcW w:type="dxa" w:w="5040"/>
            <w:vAlign w:val="center"/>
            <w:tcMar>
              <w:top w:w="35" w:type="dxa"/>
              <w:start w:w="60" w:type="dxa"/>
              <w:bottom w:w="35" w:type="dxa"/>
              <w:end w:w="60" w:type="dxa"/>
            </w:tcMar>
          </w:tcPr>
          <w:p>
            <w:r>
              <w:t>☐ Devotionals</w:t>
            </w:r>
          </w:p>
        </w:tc>
        <w:tc>
          <w:tcPr>
            <w:tcW w:type="dxa" w:w="5040"/>
            <w:vAlign w:val="center"/>
            <w:tcMar>
              <w:top w:w="35" w:type="dxa"/>
              <w:start w:w="60" w:type="dxa"/>
              <w:bottom w:w="35" w:type="dxa"/>
              <w:end w:w="60" w:type="dxa"/>
            </w:tcMar>
          </w:tcPr>
          <w:p>
            <w:r>
              <w:t>☐ Giving</w:t>
            </w:r>
          </w:p>
        </w:tc>
      </w:tr>
      <w:tr>
        <w:tc>
          <w:tcPr>
            <w:tcW w:type="dxa" w:w="5040"/>
            <w:vAlign w:val="center"/>
            <w:tcMar>
              <w:top w:w="35" w:type="dxa"/>
              <w:start w:w="60" w:type="dxa"/>
              <w:bottom w:w="35" w:type="dxa"/>
              <w:end w:w="60" w:type="dxa"/>
            </w:tcMar>
          </w:tcPr>
          <w:p>
            <w:r>
              <w:t>☐ Events</w:t>
            </w:r>
          </w:p>
        </w:tc>
        <w:tc>
          <w:tcPr>
            <w:tcW w:type="dxa" w:w="5040"/>
            <w:vAlign w:val="center"/>
            <w:tcMar>
              <w:top w:w="35" w:type="dxa"/>
              <w:start w:w="60" w:type="dxa"/>
              <w:bottom w:w="35" w:type="dxa"/>
              <w:end w:w="60" w:type="dxa"/>
            </w:tcMar>
          </w:tcPr>
          <w:p>
            <w:r>
              <w:t>☐ Notifications</w:t>
            </w:r>
          </w:p>
        </w:tc>
      </w:tr>
      <w:tr>
        <w:tc>
          <w:tcPr>
            <w:tcW w:type="dxa" w:w="5040"/>
            <w:vAlign w:val="center"/>
            <w:tcMar>
              <w:top w:w="35" w:type="dxa"/>
              <w:start w:w="60" w:type="dxa"/>
              <w:bottom w:w="35" w:type="dxa"/>
              <w:end w:w="60" w:type="dxa"/>
            </w:tcMar>
          </w:tcPr>
          <w:p>
            <w:r>
              <w:t>☐ Prayer requests</w:t>
            </w:r>
          </w:p>
        </w:tc>
        <w:tc>
          <w:tcPr>
            <w:tcW w:type="dxa" w:w="5040"/>
            <w:vAlign w:val="center"/>
            <w:tcMar>
              <w:top w:w="35" w:type="dxa"/>
              <w:start w:w="60" w:type="dxa"/>
              <w:bottom w:w="35" w:type="dxa"/>
              <w:end w:w="60" w:type="dxa"/>
            </w:tcMar>
          </w:tcPr>
          <w:p>
            <w:r>
              <w:t>☐ Member account</w:t>
            </w:r>
          </w:p>
        </w:tc>
      </w:tr>
      <w:tr>
        <w:tc>
          <w:tcPr>
            <w:tcW w:type="dxa" w:w="5040"/>
            <w:vAlign w:val="center"/>
            <w:tcMar>
              <w:top w:w="35" w:type="dxa"/>
              <w:start w:w="60" w:type="dxa"/>
              <w:bottom w:w="35" w:type="dxa"/>
              <w:end w:w="60" w:type="dxa"/>
            </w:tcMar>
          </w:tcPr>
          <w:p>
            <w:r>
              <w:t>☐ Announcements</w:t>
            </w:r>
          </w:p>
        </w:tc>
        <w:tc>
          <w:tcPr>
            <w:tcW w:type="dxa" w:w="5040"/>
            <w:vAlign w:val="center"/>
            <w:tcMar>
              <w:top w:w="35" w:type="dxa"/>
              <w:start w:w="60" w:type="dxa"/>
              <w:bottom w:w="35" w:type="dxa"/>
              <w:end w:w="60" w:type="dxa"/>
            </w:tcMar>
          </w:tcPr>
          <w:p>
            <w:r>
              <w:t>☐ Groups/ministry</w:t>
            </w:r>
          </w:p>
        </w:tc>
      </w:tr>
      <w:tr>
        <w:tc>
          <w:tcPr>
            <w:tcW w:type="dxa" w:w="5040"/>
            <w:vAlign w:val="center"/>
            <w:tcMar>
              <w:top w:w="35" w:type="dxa"/>
              <w:start w:w="60" w:type="dxa"/>
              <w:bottom w:w="35" w:type="dxa"/>
              <w:end w:w="60" w:type="dxa"/>
            </w:tcMar>
          </w:tcPr>
          <w:p>
            <w:r>
              <w:t>☐ Digital membership card</w:t>
            </w:r>
          </w:p>
        </w:tc>
        <w:tc>
          <w:tcPr>
            <w:tcW w:type="dxa" w:w="5040"/>
            <w:vAlign w:val="center"/>
            <w:tcMar>
              <w:top w:w="35" w:type="dxa"/>
              <w:start w:w="60" w:type="dxa"/>
              <w:bottom w:w="35" w:type="dxa"/>
              <w:end w:w="60" w:type="dxa"/>
            </w:tcMar>
          </w:tcPr>
          <w:p>
            <w:r>
              <w:t>☐ Management features for leaders</w:t>
            </w:r>
          </w:p>
        </w:tc>
      </w:tr>
    </w:tbl>
    <w:p>
      <w:pPr>
        <w:spacing w:after="0"/>
      </w:pPr>
    </w:p>
    <w:p>
      <w:pPr>
        <w:pStyle w:val="Heading1"/>
      </w:pPr>
      <w:r>
        <w:t>27. Existing Systems &amp; Integrations</w:t>
      </w: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Membership software</w:t>
            </w:r>
          </w:p>
        </w:tc>
        <w:tc>
          <w:tcPr>
            <w:tcW w:type="dxa" w:w="5040"/>
            <w:vAlign w:val="center"/>
            <w:tcMar>
              <w:top w:w="35" w:type="dxa"/>
              <w:start w:w="60" w:type="dxa"/>
              <w:bottom w:w="35" w:type="dxa"/>
              <w:end w:w="60" w:type="dxa"/>
            </w:tcMar>
          </w:tcPr>
          <w:p>
            <w:r>
              <w:t>☐ Accounting</w:t>
            </w:r>
          </w:p>
        </w:tc>
      </w:tr>
      <w:tr>
        <w:tc>
          <w:tcPr>
            <w:tcW w:type="dxa" w:w="5040"/>
            <w:vAlign w:val="center"/>
            <w:tcMar>
              <w:top w:w="35" w:type="dxa"/>
              <w:start w:w="60" w:type="dxa"/>
              <w:bottom w:w="35" w:type="dxa"/>
              <w:end w:w="60" w:type="dxa"/>
            </w:tcMar>
          </w:tcPr>
          <w:p>
            <w:r>
              <w:t>☐ Payments</w:t>
            </w:r>
          </w:p>
        </w:tc>
        <w:tc>
          <w:tcPr>
            <w:tcW w:type="dxa" w:w="5040"/>
            <w:vAlign w:val="center"/>
            <w:tcMar>
              <w:top w:w="35" w:type="dxa"/>
              <w:start w:w="60" w:type="dxa"/>
              <w:bottom w:w="35" w:type="dxa"/>
              <w:end w:w="60" w:type="dxa"/>
            </w:tcMar>
          </w:tcPr>
          <w:p>
            <w:r>
              <w:t>☐ SMS</w:t>
            </w:r>
          </w:p>
        </w:tc>
      </w:tr>
      <w:tr>
        <w:tc>
          <w:tcPr>
            <w:tcW w:type="dxa" w:w="5040"/>
            <w:vAlign w:val="center"/>
            <w:tcMar>
              <w:top w:w="35" w:type="dxa"/>
              <w:start w:w="60" w:type="dxa"/>
              <w:bottom w:w="35" w:type="dxa"/>
              <w:end w:w="60" w:type="dxa"/>
            </w:tcMar>
          </w:tcPr>
          <w:p>
            <w:r>
              <w:t>☐ Email marketing</w:t>
            </w:r>
          </w:p>
        </w:tc>
        <w:tc>
          <w:tcPr>
            <w:tcW w:type="dxa" w:w="5040"/>
            <w:vAlign w:val="center"/>
            <w:tcMar>
              <w:top w:w="35" w:type="dxa"/>
              <w:start w:w="60" w:type="dxa"/>
              <w:bottom w:w="35" w:type="dxa"/>
              <w:end w:w="60" w:type="dxa"/>
            </w:tcMar>
          </w:tcPr>
          <w:p>
            <w:r>
              <w:t>☐ WhatsApp</w:t>
            </w:r>
          </w:p>
        </w:tc>
      </w:tr>
      <w:tr>
        <w:tc>
          <w:tcPr>
            <w:tcW w:type="dxa" w:w="5040"/>
            <w:vAlign w:val="center"/>
            <w:tcMar>
              <w:top w:w="35" w:type="dxa"/>
              <w:start w:w="60" w:type="dxa"/>
              <w:bottom w:w="35" w:type="dxa"/>
              <w:end w:w="60" w:type="dxa"/>
            </w:tcMar>
          </w:tcPr>
          <w:p>
            <w:r>
              <w:t>☐ Event management</w:t>
            </w:r>
          </w:p>
        </w:tc>
        <w:tc>
          <w:tcPr>
            <w:tcW w:type="dxa" w:w="5040"/>
            <w:vAlign w:val="center"/>
            <w:tcMar>
              <w:top w:w="35" w:type="dxa"/>
              <w:start w:w="60" w:type="dxa"/>
              <w:bottom w:w="35" w:type="dxa"/>
              <w:end w:w="60" w:type="dxa"/>
            </w:tcMar>
          </w:tcPr>
          <w:p>
            <w:r>
              <w:t>☐ Livestreaming</w:t>
            </w:r>
          </w:p>
        </w:tc>
      </w:tr>
      <w:tr>
        <w:tc>
          <w:tcPr>
            <w:tcW w:type="dxa" w:w="5040"/>
            <w:vAlign w:val="center"/>
            <w:tcMar>
              <w:top w:w="35" w:type="dxa"/>
              <w:start w:w="60" w:type="dxa"/>
              <w:bottom w:w="35" w:type="dxa"/>
              <w:end w:w="60" w:type="dxa"/>
            </w:tcMar>
          </w:tcPr>
          <w:p>
            <w:r>
              <w:t>☐ Church administration</w:t>
            </w:r>
          </w:p>
        </w:tc>
        <w:tc>
          <w:tcPr>
            <w:tcW w:type="dxa" w:w="5040"/>
            <w:vAlign w:val="center"/>
            <w:tcMar>
              <w:top w:w="35" w:type="dxa"/>
              <w:start w:w="60" w:type="dxa"/>
              <w:bottom w:w="35" w:type="dxa"/>
              <w:end w:w="60" w:type="dxa"/>
            </w:tcMar>
          </w:tcPr>
          <w:p>
            <w:r>
              <w:t>☐ Mobile app</w:t>
            </w:r>
          </w:p>
        </w:tc>
      </w:tr>
      <w:tr>
        <w:tc>
          <w:tcPr>
            <w:tcW w:type="dxa" w:w="5040"/>
            <w:vAlign w:val="center"/>
            <w:tcMar>
              <w:top w:w="35" w:type="dxa"/>
              <w:start w:w="60" w:type="dxa"/>
              <w:bottom w:w="35" w:type="dxa"/>
              <w:end w:w="60" w:type="dxa"/>
            </w:tcMar>
          </w:tcPr>
          <w:p>
            <w:r>
              <w:t>☐ Google/Microsoft services</w:t>
            </w:r>
          </w:p>
        </w:tc>
        <w:tc>
          <w:tcPr>
            <w:tcW w:type="dxa" w:w="5040"/>
            <w:vAlign w:val="center"/>
            <w:tcMar>
              <w:top w:w="35" w:type="dxa"/>
              <w:start w:w="60" w:type="dxa"/>
              <w:bottom w:w="35" w:type="dxa"/>
              <w:end w:w="60" w:type="dxa"/>
            </w:tcMar>
          </w:tcPr>
          <w:p>
            <w:r>
              <w:t>☐ Other: __________________</w:t>
            </w:r>
          </w:p>
        </w:tc>
      </w:tr>
    </w:tbl>
    <w:p>
      <w:pPr>
        <w:spacing w:after="0"/>
      </w:pPr>
    </w:p>
    <w:p>
      <w:pPr>
        <w:spacing w:after="40"/>
      </w:pPr>
      <w:r>
        <w:rPr>
          <w:b/>
        </w:rPr>
        <w:t>List existing systems, providers and integrations:</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pStyle w:val="Heading1"/>
      </w:pPr>
      <w:r>
        <w:t>28. Domain, Hosting &amp; Professional Email</w:t>
      </w:r>
    </w:p>
    <w:p>
      <w:pPr>
        <w:spacing w:after="40"/>
      </w:pPr>
      <w:r>
        <w:rPr>
          <w:b/>
        </w:rPr>
        <w:t>Existing domain name:</w:t>
      </w:r>
    </w:p>
    <w:p>
      <w:pPr>
        <w:spacing w:after="20"/>
      </w:pPr>
      <w:r>
        <w:t>________________________________________________________________________________</w:t>
      </w:r>
    </w:p>
    <w:p>
      <w:pPr>
        <w:spacing w:after="40"/>
      </w:pPr>
      <w:r>
        <w:rPr>
          <w:b/>
        </w:rPr>
        <w:t>Who controls the domain?</w:t>
      </w:r>
    </w:p>
    <w:p>
      <w:pPr>
        <w:spacing w:after="20"/>
      </w:pPr>
      <w:r>
        <w:t>________________________________________________________________________________</w:t>
      </w:r>
    </w:p>
    <w:p>
      <w:pPr>
        <w:spacing w:after="40"/>
      </w:pPr>
      <w:r>
        <w:rPr>
          <w:b/>
        </w:rPr>
        <w:t>Existing hosting provider:</w:t>
      </w:r>
    </w:p>
    <w:p>
      <w:pPr>
        <w:spacing w:after="20"/>
      </w:pPr>
      <w:r>
        <w:t>________________________________________________________________________________</w:t>
      </w: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Professional email already exists</w:t>
            </w:r>
          </w:p>
        </w:tc>
        <w:tc>
          <w:tcPr>
            <w:tcW w:type="dxa" w:w="5040"/>
            <w:vAlign w:val="center"/>
            <w:tcMar>
              <w:top w:w="35" w:type="dxa"/>
              <w:start w:w="60" w:type="dxa"/>
              <w:bottom w:w="35" w:type="dxa"/>
              <w:end w:w="60" w:type="dxa"/>
            </w:tcMar>
          </w:tcPr>
          <w:p>
            <w:r>
              <w:t>☐ Need professional email setup</w:t>
            </w:r>
          </w:p>
        </w:tc>
      </w:tr>
      <w:tr>
        <w:tc>
          <w:tcPr>
            <w:tcW w:type="dxa" w:w="5040"/>
            <w:vAlign w:val="center"/>
            <w:tcMar>
              <w:top w:w="35" w:type="dxa"/>
              <w:start w:w="60" w:type="dxa"/>
              <w:bottom w:w="35" w:type="dxa"/>
              <w:end w:w="60" w:type="dxa"/>
            </w:tcMar>
          </w:tcPr>
          <w:p>
            <w:r>
              <w:t>☐ Need domain registration</w:t>
            </w:r>
          </w:p>
        </w:tc>
        <w:tc>
          <w:tcPr>
            <w:tcW w:type="dxa" w:w="5040"/>
            <w:vAlign w:val="center"/>
            <w:tcMar>
              <w:top w:w="35" w:type="dxa"/>
              <w:start w:w="60" w:type="dxa"/>
              <w:bottom w:w="35" w:type="dxa"/>
              <w:end w:w="60" w:type="dxa"/>
            </w:tcMar>
          </w:tcPr>
          <w:p>
            <w:r>
              <w:t>☐ Need hosting/deployment assistance</w:t>
            </w:r>
          </w:p>
        </w:tc>
      </w:tr>
    </w:tbl>
    <w:p>
      <w:pPr>
        <w:spacing w:after="0"/>
      </w:pPr>
    </w:p>
    <w:p>
      <w:pPr>
        <w:spacing w:after="40"/>
      </w:pPr>
      <w:r>
        <w:rPr>
          <w:b/>
        </w:rPr>
        <w:t>Required email accounts (e.g., info@, media@, pastor@):</w:t>
      </w:r>
    </w:p>
    <w:p>
      <w:pPr>
        <w:spacing w:after="20"/>
      </w:pPr>
      <w:r>
        <w:t>________________________________________________________________________________</w:t>
      </w:r>
    </w:p>
    <w:p>
      <w:pPr>
        <w:spacing w:after="20"/>
      </w:pPr>
      <w:r>
        <w:t>________________________________________________________________________________</w:t>
      </w:r>
    </w:p>
    <w:p>
      <w:pPr>
        <w:pStyle w:val="Heading1"/>
      </w:pPr>
      <w:r>
        <w:t>29. Privacy, Security &amp; Data Access</w:t>
      </w:r>
    </w:p>
    <w:p>
      <w:pPr>
        <w:spacing w:after="40"/>
      </w:pPr>
      <w:r>
        <w:rPr>
          <w:b/>
        </w:rPr>
        <w:t>Who should be authorised to access member, prayer, counselling and financial information?</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Different access by role</w:t>
            </w:r>
          </w:p>
        </w:tc>
        <w:tc>
          <w:tcPr>
            <w:tcW w:type="dxa" w:w="5040"/>
            <w:vAlign w:val="center"/>
            <w:tcMar>
              <w:top w:w="35" w:type="dxa"/>
              <w:start w:w="60" w:type="dxa"/>
              <w:bottom w:w="35" w:type="dxa"/>
              <w:end w:w="60" w:type="dxa"/>
            </w:tcMar>
          </w:tcPr>
          <w:p>
            <w:r>
              <w:t>☐ Different access by branch</w:t>
            </w:r>
          </w:p>
        </w:tc>
      </w:tr>
      <w:tr>
        <w:tc>
          <w:tcPr>
            <w:tcW w:type="dxa" w:w="5040"/>
            <w:vAlign w:val="center"/>
            <w:tcMar>
              <w:top w:w="35" w:type="dxa"/>
              <w:start w:w="60" w:type="dxa"/>
              <w:bottom w:w="35" w:type="dxa"/>
              <w:end w:w="60" w:type="dxa"/>
            </w:tcMar>
          </w:tcPr>
          <w:p>
            <w:r>
              <w:t>☐ Two-factor authentication</w:t>
            </w:r>
          </w:p>
        </w:tc>
        <w:tc>
          <w:tcPr>
            <w:tcW w:type="dxa" w:w="5040"/>
            <w:vAlign w:val="center"/>
            <w:tcMar>
              <w:top w:w="35" w:type="dxa"/>
              <w:start w:w="60" w:type="dxa"/>
              <w:bottom w:w="35" w:type="dxa"/>
              <w:end w:w="60" w:type="dxa"/>
            </w:tcMar>
          </w:tcPr>
          <w:p>
            <w:r>
              <w:t>☐ Audit logs</w:t>
            </w:r>
          </w:p>
        </w:tc>
      </w:tr>
      <w:tr>
        <w:tc>
          <w:tcPr>
            <w:tcW w:type="dxa" w:w="5040"/>
            <w:vAlign w:val="center"/>
            <w:tcMar>
              <w:top w:w="35" w:type="dxa"/>
              <w:start w:w="60" w:type="dxa"/>
              <w:bottom w:w="35" w:type="dxa"/>
              <w:end w:w="60" w:type="dxa"/>
            </w:tcMar>
          </w:tcPr>
          <w:p>
            <w:r>
              <w:t>☐ Regular backups</w:t>
            </w:r>
          </w:p>
        </w:tc>
        <w:tc>
          <w:tcPr>
            <w:tcW w:type="dxa" w:w="5040"/>
            <w:vAlign w:val="center"/>
            <w:tcMar>
              <w:top w:w="35" w:type="dxa"/>
              <w:start w:w="60" w:type="dxa"/>
              <w:bottom w:w="35" w:type="dxa"/>
              <w:end w:w="60" w:type="dxa"/>
            </w:tcMar>
          </w:tcPr>
          <w:p>
            <w:r>
              <w:t>☐ Data export</w:t>
            </w:r>
          </w:p>
        </w:tc>
      </w:tr>
      <w:tr>
        <w:tc>
          <w:tcPr>
            <w:tcW w:type="dxa" w:w="5040"/>
            <w:vAlign w:val="center"/>
            <w:tcMar>
              <w:top w:w="35" w:type="dxa"/>
              <w:start w:w="60" w:type="dxa"/>
              <w:bottom w:w="35" w:type="dxa"/>
              <w:end w:w="60" w:type="dxa"/>
            </w:tcMar>
          </w:tcPr>
          <w:p>
            <w:r>
              <w:t>☐ Consent/privacy notices</w:t>
            </w:r>
          </w:p>
        </w:tc>
        <w:tc>
          <w:tcPr>
            <w:tcW w:type="dxa" w:w="5040"/>
            <w:vAlign w:val="center"/>
            <w:tcMar>
              <w:top w:w="35" w:type="dxa"/>
              <w:start w:w="60" w:type="dxa"/>
              <w:bottom w:w="35" w:type="dxa"/>
              <w:end w:w="60" w:type="dxa"/>
            </w:tcMar>
          </w:tcPr>
          <w:p>
            <w:r>
              <w:t>☐ Sensitive pastoral records require extra restrictions</w:t>
            </w:r>
          </w:p>
        </w:tc>
      </w:tr>
    </w:tbl>
    <w:p>
      <w:pPr>
        <w:spacing w:after="0"/>
      </w:pPr>
    </w:p>
    <w:p>
      <w:pPr>
        <w:pStyle w:val="Heading1"/>
      </w:pPr>
      <w:r>
        <w:t>30. Future Digital Vision</w:t>
      </w: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Full church management platform</w:t>
            </w:r>
          </w:p>
        </w:tc>
        <w:tc>
          <w:tcPr>
            <w:tcW w:type="dxa" w:w="5040"/>
            <w:vAlign w:val="center"/>
            <w:tcMar>
              <w:top w:w="35" w:type="dxa"/>
              <w:start w:w="60" w:type="dxa"/>
              <w:bottom w:w="35" w:type="dxa"/>
              <w:end w:w="60" w:type="dxa"/>
            </w:tcMar>
          </w:tcPr>
          <w:p>
            <w:r>
              <w:t>☐ Member mobile app</w:t>
            </w:r>
          </w:p>
        </w:tc>
      </w:tr>
      <w:tr>
        <w:tc>
          <w:tcPr>
            <w:tcW w:type="dxa" w:w="5040"/>
            <w:vAlign w:val="center"/>
            <w:tcMar>
              <w:top w:w="35" w:type="dxa"/>
              <w:start w:w="60" w:type="dxa"/>
              <w:bottom w:w="35" w:type="dxa"/>
              <w:end w:w="60" w:type="dxa"/>
            </w:tcMar>
          </w:tcPr>
          <w:p>
            <w:r>
              <w:t>☐ Staff/leader mobile app</w:t>
            </w:r>
          </w:p>
        </w:tc>
        <w:tc>
          <w:tcPr>
            <w:tcW w:type="dxa" w:w="5040"/>
            <w:vAlign w:val="center"/>
            <w:tcMar>
              <w:top w:w="35" w:type="dxa"/>
              <w:start w:w="60" w:type="dxa"/>
              <w:bottom w:w="35" w:type="dxa"/>
              <w:end w:w="60" w:type="dxa"/>
            </w:tcMar>
          </w:tcPr>
          <w:p>
            <w:r>
              <w:t>☐ Digital membership cards</w:t>
            </w:r>
          </w:p>
        </w:tc>
      </w:tr>
      <w:tr>
        <w:tc>
          <w:tcPr>
            <w:tcW w:type="dxa" w:w="5040"/>
            <w:vAlign w:val="center"/>
            <w:tcMar>
              <w:top w:w="35" w:type="dxa"/>
              <w:start w:w="60" w:type="dxa"/>
              <w:bottom w:w="35" w:type="dxa"/>
              <w:end w:w="60" w:type="dxa"/>
            </w:tcMar>
          </w:tcPr>
          <w:p>
            <w:r>
              <w:t>☐ Online Bible school</w:t>
            </w:r>
          </w:p>
        </w:tc>
        <w:tc>
          <w:tcPr>
            <w:tcW w:type="dxa" w:w="5040"/>
            <w:vAlign w:val="center"/>
            <w:tcMar>
              <w:top w:w="35" w:type="dxa"/>
              <w:start w:w="60" w:type="dxa"/>
              <w:bottom w:w="35" w:type="dxa"/>
              <w:end w:w="60" w:type="dxa"/>
            </w:tcMar>
          </w:tcPr>
          <w:p>
            <w:r>
              <w:t>☐ Online courses</w:t>
            </w:r>
          </w:p>
        </w:tc>
      </w:tr>
      <w:tr>
        <w:tc>
          <w:tcPr>
            <w:tcW w:type="dxa" w:w="5040"/>
            <w:vAlign w:val="center"/>
            <w:tcMar>
              <w:top w:w="35" w:type="dxa"/>
              <w:start w:w="60" w:type="dxa"/>
              <w:bottom w:w="35" w:type="dxa"/>
              <w:end w:w="60" w:type="dxa"/>
            </w:tcMar>
          </w:tcPr>
          <w:p>
            <w:r>
              <w:t>☐ Community platform</w:t>
            </w:r>
          </w:p>
        </w:tc>
        <w:tc>
          <w:tcPr>
            <w:tcW w:type="dxa" w:w="5040"/>
            <w:vAlign w:val="center"/>
            <w:tcMar>
              <w:top w:w="35" w:type="dxa"/>
              <w:start w:w="60" w:type="dxa"/>
              <w:bottom w:w="35" w:type="dxa"/>
              <w:end w:w="60" w:type="dxa"/>
            </w:tcMar>
          </w:tcPr>
          <w:p>
            <w:r>
              <w:t>☐ Attendance system</w:t>
            </w:r>
          </w:p>
        </w:tc>
      </w:tr>
      <w:tr>
        <w:tc>
          <w:tcPr>
            <w:tcW w:type="dxa" w:w="5040"/>
            <w:vAlign w:val="center"/>
            <w:tcMar>
              <w:top w:w="35" w:type="dxa"/>
              <w:start w:w="60" w:type="dxa"/>
              <w:bottom w:w="35" w:type="dxa"/>
              <w:end w:w="60" w:type="dxa"/>
            </w:tcMar>
          </w:tcPr>
          <w:p>
            <w:r>
              <w:t>☐ Volunteer system</w:t>
            </w:r>
          </w:p>
        </w:tc>
        <w:tc>
          <w:tcPr>
            <w:tcW w:type="dxa" w:w="5040"/>
            <w:vAlign w:val="center"/>
            <w:tcMar>
              <w:top w:w="35" w:type="dxa"/>
              <w:start w:w="60" w:type="dxa"/>
              <w:bottom w:w="35" w:type="dxa"/>
              <w:end w:w="60" w:type="dxa"/>
            </w:tcMar>
          </w:tcPr>
          <w:p>
            <w:r>
              <w:t>☐ Children's check-in</w:t>
            </w:r>
          </w:p>
        </w:tc>
      </w:tr>
      <w:tr>
        <w:tc>
          <w:tcPr>
            <w:tcW w:type="dxa" w:w="5040"/>
            <w:vAlign w:val="center"/>
            <w:tcMar>
              <w:top w:w="35" w:type="dxa"/>
              <w:start w:w="60" w:type="dxa"/>
              <w:bottom w:w="35" w:type="dxa"/>
              <w:end w:w="60" w:type="dxa"/>
            </w:tcMar>
          </w:tcPr>
          <w:p>
            <w:r>
              <w:t>☐ Multi-branch platform</w:t>
            </w:r>
          </w:p>
        </w:tc>
        <w:tc>
          <w:tcPr>
            <w:tcW w:type="dxa" w:w="5040"/>
            <w:vAlign w:val="center"/>
            <w:tcMar>
              <w:top w:w="35" w:type="dxa"/>
              <w:start w:w="60" w:type="dxa"/>
              <w:bottom w:w="35" w:type="dxa"/>
              <w:end w:w="60" w:type="dxa"/>
            </w:tcMar>
          </w:tcPr>
          <w:p>
            <w:r>
              <w:t>☐ Church CRM</w:t>
            </w:r>
          </w:p>
        </w:tc>
      </w:tr>
      <w:tr>
        <w:tc>
          <w:tcPr>
            <w:tcW w:type="dxa" w:w="5040"/>
            <w:vAlign w:val="center"/>
            <w:tcMar>
              <w:top w:w="35" w:type="dxa"/>
              <w:start w:w="60" w:type="dxa"/>
              <w:bottom w:w="35" w:type="dxa"/>
              <w:end w:w="60" w:type="dxa"/>
            </w:tcMar>
          </w:tcPr>
          <w:p>
            <w:r>
              <w:t>☐ Pastoral care system</w:t>
            </w:r>
          </w:p>
        </w:tc>
        <w:tc>
          <w:tcPr>
            <w:tcW w:type="dxa" w:w="5040"/>
            <w:vAlign w:val="center"/>
            <w:tcMar>
              <w:top w:w="35" w:type="dxa"/>
              <w:start w:w="60" w:type="dxa"/>
              <w:bottom w:w="35" w:type="dxa"/>
              <w:end w:w="60" w:type="dxa"/>
            </w:tcMar>
          </w:tcPr>
          <w:p>
            <w:r>
              <w:t>☐ Advanced analytics</w:t>
            </w:r>
          </w:p>
        </w:tc>
      </w:tr>
      <w:tr>
        <w:tc>
          <w:tcPr>
            <w:tcW w:type="dxa" w:w="5040"/>
            <w:vAlign w:val="center"/>
            <w:tcMar>
              <w:top w:w="35" w:type="dxa"/>
              <w:start w:w="60" w:type="dxa"/>
              <w:bottom w:w="35" w:type="dxa"/>
              <w:end w:w="60" w:type="dxa"/>
            </w:tcMar>
          </w:tcPr>
          <w:p>
            <w:r>
              <w:t>☐ Other: __________________</w:t>
            </w:r>
          </w:p>
        </w:tc>
        <w:tc>
          <w:tcPr>
            <w:tcW w:type="dxa" w:w="5040"/>
          </w:tcPr>
          <w:p/>
        </w:tc>
      </w:tr>
    </w:tbl>
    <w:p>
      <w:pPr>
        <w:spacing w:after="0"/>
      </w:pPr>
    </w:p>
    <w:p>
      <w:pPr>
        <w:spacing w:after="40"/>
      </w:pPr>
      <w:r>
        <w:rPr>
          <w:b/>
        </w:rPr>
        <w:t>Describe what you would ideally like the church's digital ecosystem to become over the next 2-5 years:</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pStyle w:val="Heading1"/>
      </w:pPr>
      <w:r>
        <w:t>31. Priority &amp; Phasing</w:t>
      </w:r>
    </w:p>
    <w:p>
      <w:pPr>
        <w:spacing w:after="40"/>
      </w:pPr>
      <w:r>
        <w:rPr>
          <w:b/>
        </w:rPr>
        <w:t>MUST HAVE AT LAUNCH:</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40"/>
      </w:pPr>
      <w:r>
        <w:rPr>
          <w:b/>
        </w:rPr>
        <w:t>NICE TO HAVE:</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40"/>
      </w:pPr>
      <w:r>
        <w:rPr>
          <w:b/>
        </w:rPr>
        <w:t>FUTURE PHASE:</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pStyle w:val="Heading1"/>
      </w:pPr>
      <w:r>
        <w:t>32. Timeline, Budget &amp; Procurement</w:t>
      </w:r>
    </w:p>
    <w:p>
      <w:pPr>
        <w:spacing w:after="40"/>
      </w:pPr>
      <w:r>
        <w:rPr>
          <w:b/>
        </w:rPr>
        <w:t>Desired launch date:</w:t>
      </w:r>
    </w:p>
    <w:p>
      <w:pPr>
        <w:spacing w:after="20"/>
      </w:pPr>
      <w:r>
        <w:t>________________________________________________________________________________</w:t>
      </w:r>
    </w:p>
    <w:p>
      <w:pPr>
        <w:spacing w:after="40"/>
      </w:pPr>
      <w:r>
        <w:rPr>
          <w:b/>
        </w:rPr>
        <w:t>Is the launch connected to an event or milestone? Please explain:</w:t>
      </w:r>
    </w:p>
    <w:p>
      <w:pPr>
        <w:spacing w:after="20"/>
      </w:pPr>
      <w:r>
        <w:t>________________________________________________________________________________</w:t>
      </w:r>
    </w:p>
    <w:p>
      <w:pPr>
        <w:spacing w:after="20"/>
      </w:pPr>
      <w:r>
        <w:t>________________________________________________________________________________</w:t>
      </w:r>
    </w:p>
    <w:tbl>
      <w:tblPr>
        <w:tblW w:type="auto" w:w="0"/>
        <w:jc w:val="left"/>
        <w:tblLayout w:type="autofit"/>
        <w:tblLook w:firstColumn="1" w:firstRow="1" w:lastColumn="0" w:lastRow="0" w:noHBand="0" w:noVBand="1" w:val="04A0"/>
      </w:tblPr>
      <w:tblGrid>
        <w:gridCol w:w="10080"/>
      </w:tblGrid>
      <w:tr>
        <w:tc>
          <w:tcPr>
            <w:tcW w:type="dxa" w:w="10080"/>
            <w:vAlign w:val="center"/>
            <w:tcMar>
              <w:top w:w="35" w:type="dxa"/>
              <w:start w:w="60" w:type="dxa"/>
              <w:bottom w:w="35" w:type="dxa"/>
              <w:end w:w="60" w:type="dxa"/>
            </w:tcMar>
          </w:tcPr>
          <w:p>
            <w:r>
              <w:t>☐ Budget allocated</w:t>
            </w:r>
          </w:p>
        </w:tc>
      </w:tr>
      <w:tr>
        <w:tc>
          <w:tcPr>
            <w:tcW w:type="dxa" w:w="10080"/>
            <w:vAlign w:val="center"/>
            <w:tcMar>
              <w:top w:w="35" w:type="dxa"/>
              <w:start w:w="60" w:type="dxa"/>
              <w:bottom w:w="35" w:type="dxa"/>
              <w:end w:w="60" w:type="dxa"/>
            </w:tcMar>
          </w:tcPr>
          <w:p>
            <w:r>
              <w:t>☐ Budget to be discussed</w:t>
            </w:r>
          </w:p>
        </w:tc>
      </w:tr>
      <w:tr>
        <w:tc>
          <w:tcPr>
            <w:tcW w:type="dxa" w:w="10080"/>
            <w:vAlign w:val="center"/>
            <w:tcMar>
              <w:top w:w="35" w:type="dxa"/>
              <w:start w:w="60" w:type="dxa"/>
              <w:bottom w:w="35" w:type="dxa"/>
              <w:end w:w="60" w:type="dxa"/>
            </w:tcMar>
          </w:tcPr>
          <w:p>
            <w:r>
              <w:t>☐ Prefer phased implementation if necessary</w:t>
            </w:r>
          </w:p>
        </w:tc>
      </w:tr>
    </w:tbl>
    <w:p>
      <w:pPr>
        <w:spacing w:after="0"/>
      </w:pPr>
    </w:p>
    <w:p>
      <w:pPr>
        <w:spacing w:after="40"/>
      </w:pPr>
      <w:r>
        <w:rPr>
          <w:b/>
        </w:rPr>
        <w:t>Approximate budget range, if available:</w:t>
      </w:r>
    </w:p>
    <w:p>
      <w:pPr>
        <w:spacing w:after="20"/>
      </w:pPr>
      <w:r>
        <w:t>________________________________________________________________________________</w:t>
      </w:r>
    </w:p>
    <w:p>
      <w:pPr>
        <w:spacing w:after="40"/>
      </w:pPr>
      <w:r>
        <w:rPr>
          <w:b/>
        </w:rPr>
        <w:t>Are there procurement, board, committee or approval requirements we should know about?</w:t>
      </w:r>
    </w:p>
    <w:p>
      <w:pPr>
        <w:spacing w:after="20"/>
      </w:pPr>
      <w:r>
        <w:t>________________________________________________________________________________</w:t>
      </w:r>
    </w:p>
    <w:p>
      <w:pPr>
        <w:spacing w:after="20"/>
      </w:pPr>
      <w:r>
        <w:t>________________________________________________________________________________</w:t>
      </w:r>
    </w:p>
    <w:p>
      <w:pPr>
        <w:pStyle w:val="Heading1"/>
      </w:pPr>
      <w:r>
        <w:t>33. Success Criteria</w:t>
      </w:r>
    </w:p>
    <w:p>
      <w:pPr>
        <w:spacing w:after="40"/>
      </w:pPr>
      <w:r>
        <w:rPr>
          <w:b/>
        </w:rPr>
        <w:t>Six months after launch, what results would make this project successful?</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40"/>
      </w:pPr>
      <w:r>
        <w:rPr>
          <w:b/>
        </w:rPr>
        <w:t>What are the most important outcomes for church leadership?</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pStyle w:val="Heading1"/>
      </w:pPr>
      <w:r>
        <w:t>34. Additional Requirements</w:t>
      </w:r>
    </w:p>
    <w:p>
      <w:pPr>
        <w:spacing w:after="40"/>
      </w:pPr>
      <w:r>
        <w:rPr>
          <w:b/>
        </w:rPr>
        <w:t>Anything else we should understand about the church, its operations or digital vision?</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pStyle w:val="Heading1"/>
      </w:pPr>
      <w:r>
        <w:t>35. Materials to Hand Over</w:t>
      </w: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Logo</w:t>
            </w:r>
          </w:p>
        </w:tc>
        <w:tc>
          <w:tcPr>
            <w:tcW w:type="dxa" w:w="5040"/>
            <w:vAlign w:val="center"/>
            <w:tcMar>
              <w:top w:w="35" w:type="dxa"/>
              <w:start w:w="60" w:type="dxa"/>
              <w:bottom w:w="35" w:type="dxa"/>
              <w:end w:w="60" w:type="dxa"/>
            </w:tcMar>
          </w:tcPr>
          <w:p>
            <w:r>
              <w:t>☐ Brand guidelines</w:t>
            </w:r>
          </w:p>
        </w:tc>
      </w:tr>
      <w:tr>
        <w:tc>
          <w:tcPr>
            <w:tcW w:type="dxa" w:w="5040"/>
            <w:vAlign w:val="center"/>
            <w:tcMar>
              <w:top w:w="35" w:type="dxa"/>
              <w:start w:w="60" w:type="dxa"/>
              <w:bottom w:w="35" w:type="dxa"/>
              <w:end w:w="60" w:type="dxa"/>
            </w:tcMar>
          </w:tcPr>
          <w:p>
            <w:r>
              <w:t>☐ Church history</w:t>
            </w:r>
          </w:p>
        </w:tc>
        <w:tc>
          <w:tcPr>
            <w:tcW w:type="dxa" w:w="5040"/>
            <w:vAlign w:val="center"/>
            <w:tcMar>
              <w:top w:w="35" w:type="dxa"/>
              <w:start w:w="60" w:type="dxa"/>
              <w:bottom w:w="35" w:type="dxa"/>
              <w:end w:w="60" w:type="dxa"/>
            </w:tcMar>
          </w:tcPr>
          <w:p>
            <w:r>
              <w:t>☐ Mission &amp; vision</w:t>
            </w:r>
          </w:p>
        </w:tc>
      </w:tr>
      <w:tr>
        <w:tc>
          <w:tcPr>
            <w:tcW w:type="dxa" w:w="5040"/>
            <w:vAlign w:val="center"/>
            <w:tcMar>
              <w:top w:w="35" w:type="dxa"/>
              <w:start w:w="60" w:type="dxa"/>
              <w:bottom w:w="35" w:type="dxa"/>
              <w:end w:w="60" w:type="dxa"/>
            </w:tcMar>
          </w:tcPr>
          <w:p>
            <w:r>
              <w:t>☐ Statement of faith</w:t>
            </w:r>
          </w:p>
        </w:tc>
        <w:tc>
          <w:tcPr>
            <w:tcW w:type="dxa" w:w="5040"/>
            <w:vAlign w:val="center"/>
            <w:tcMar>
              <w:top w:w="35" w:type="dxa"/>
              <w:start w:w="60" w:type="dxa"/>
              <w:bottom w:w="35" w:type="dxa"/>
              <w:end w:w="60" w:type="dxa"/>
            </w:tcMar>
          </w:tcPr>
          <w:p>
            <w:r>
              <w:t>☐ Leadership list</w:t>
            </w:r>
          </w:p>
        </w:tc>
      </w:tr>
      <w:tr>
        <w:tc>
          <w:tcPr>
            <w:tcW w:type="dxa" w:w="5040"/>
            <w:vAlign w:val="center"/>
            <w:tcMar>
              <w:top w:w="35" w:type="dxa"/>
              <w:start w:w="60" w:type="dxa"/>
              <w:bottom w:w="35" w:type="dxa"/>
              <w:end w:w="60" w:type="dxa"/>
            </w:tcMar>
          </w:tcPr>
          <w:p>
            <w:r>
              <w:t>☐ Leadership biographies</w:t>
            </w:r>
          </w:p>
        </w:tc>
        <w:tc>
          <w:tcPr>
            <w:tcW w:type="dxa" w:w="5040"/>
            <w:vAlign w:val="center"/>
            <w:tcMar>
              <w:top w:w="35" w:type="dxa"/>
              <w:start w:w="60" w:type="dxa"/>
              <w:bottom w:w="35" w:type="dxa"/>
              <w:end w:w="60" w:type="dxa"/>
            </w:tcMar>
          </w:tcPr>
          <w:p>
            <w:r>
              <w:t>☐ Leadership photos</w:t>
            </w:r>
          </w:p>
        </w:tc>
      </w:tr>
      <w:tr>
        <w:tc>
          <w:tcPr>
            <w:tcW w:type="dxa" w:w="5040"/>
            <w:vAlign w:val="center"/>
            <w:tcMar>
              <w:top w:w="35" w:type="dxa"/>
              <w:start w:w="60" w:type="dxa"/>
              <w:bottom w:w="35" w:type="dxa"/>
              <w:end w:w="60" w:type="dxa"/>
            </w:tcMar>
          </w:tcPr>
          <w:p>
            <w:r>
              <w:t>☐ Church photos</w:t>
            </w:r>
          </w:p>
        </w:tc>
        <w:tc>
          <w:tcPr>
            <w:tcW w:type="dxa" w:w="5040"/>
            <w:vAlign w:val="center"/>
            <w:tcMar>
              <w:top w:w="35" w:type="dxa"/>
              <w:start w:w="60" w:type="dxa"/>
              <w:bottom w:w="35" w:type="dxa"/>
              <w:end w:w="60" w:type="dxa"/>
            </w:tcMar>
          </w:tcPr>
          <w:p>
            <w:r>
              <w:t>☐ Ministry information</w:t>
            </w:r>
          </w:p>
        </w:tc>
      </w:tr>
      <w:tr>
        <w:tc>
          <w:tcPr>
            <w:tcW w:type="dxa" w:w="5040"/>
            <w:vAlign w:val="center"/>
            <w:tcMar>
              <w:top w:w="35" w:type="dxa"/>
              <w:start w:w="60" w:type="dxa"/>
              <w:bottom w:w="35" w:type="dxa"/>
              <w:end w:w="60" w:type="dxa"/>
            </w:tcMar>
          </w:tcPr>
          <w:p>
            <w:r>
              <w:t>☐ Branch list</w:t>
            </w:r>
          </w:p>
        </w:tc>
        <w:tc>
          <w:tcPr>
            <w:tcW w:type="dxa" w:w="5040"/>
            <w:vAlign w:val="center"/>
            <w:tcMar>
              <w:top w:w="35" w:type="dxa"/>
              <w:start w:w="60" w:type="dxa"/>
              <w:bottom w:w="35" w:type="dxa"/>
              <w:end w:w="60" w:type="dxa"/>
            </w:tcMar>
          </w:tcPr>
          <w:p>
            <w:r>
              <w:t>☐ Service schedule</w:t>
            </w:r>
          </w:p>
        </w:tc>
      </w:tr>
      <w:tr>
        <w:tc>
          <w:tcPr>
            <w:tcW w:type="dxa" w:w="5040"/>
            <w:vAlign w:val="center"/>
            <w:tcMar>
              <w:top w:w="35" w:type="dxa"/>
              <w:start w:w="60" w:type="dxa"/>
              <w:bottom w:w="35" w:type="dxa"/>
              <w:end w:w="60" w:type="dxa"/>
            </w:tcMar>
          </w:tcPr>
          <w:p>
            <w:r>
              <w:t>☐ Social links</w:t>
            </w:r>
          </w:p>
        </w:tc>
        <w:tc>
          <w:tcPr>
            <w:tcW w:type="dxa" w:w="5040"/>
            <w:vAlign w:val="center"/>
            <w:tcMar>
              <w:top w:w="35" w:type="dxa"/>
              <w:start w:w="60" w:type="dxa"/>
              <w:bottom w:w="35" w:type="dxa"/>
              <w:end w:w="60" w:type="dxa"/>
            </w:tcMar>
          </w:tcPr>
          <w:p>
            <w:r>
              <w:t>☐ Sermon/media links</w:t>
            </w:r>
          </w:p>
        </w:tc>
      </w:tr>
      <w:tr>
        <w:tc>
          <w:tcPr>
            <w:tcW w:type="dxa" w:w="5040"/>
            <w:vAlign w:val="center"/>
            <w:tcMar>
              <w:top w:w="35" w:type="dxa"/>
              <w:start w:w="60" w:type="dxa"/>
              <w:bottom w:w="35" w:type="dxa"/>
              <w:end w:w="60" w:type="dxa"/>
            </w:tcMar>
          </w:tcPr>
          <w:p>
            <w:r>
              <w:t>☐ Existing website details</w:t>
            </w:r>
          </w:p>
        </w:tc>
        <w:tc>
          <w:tcPr>
            <w:tcW w:type="dxa" w:w="5040"/>
            <w:vAlign w:val="center"/>
            <w:tcMar>
              <w:top w:w="35" w:type="dxa"/>
              <w:start w:w="60" w:type="dxa"/>
              <w:bottom w:w="35" w:type="dxa"/>
              <w:end w:w="60" w:type="dxa"/>
            </w:tcMar>
          </w:tcPr>
          <w:p>
            <w:r>
              <w:t>☐ Event information</w:t>
            </w:r>
          </w:p>
        </w:tc>
      </w:tr>
      <w:tr>
        <w:tc>
          <w:tcPr>
            <w:tcW w:type="dxa" w:w="5040"/>
            <w:vAlign w:val="center"/>
            <w:tcMar>
              <w:top w:w="35" w:type="dxa"/>
              <w:start w:w="60" w:type="dxa"/>
              <w:bottom w:w="35" w:type="dxa"/>
              <w:end w:w="60" w:type="dxa"/>
            </w:tcMar>
          </w:tcPr>
          <w:p>
            <w:r>
              <w:t>☐ Payment/giving information</w:t>
            </w:r>
          </w:p>
        </w:tc>
        <w:tc>
          <w:tcPr>
            <w:tcW w:type="dxa" w:w="5040"/>
            <w:vAlign w:val="center"/>
            <w:tcMar>
              <w:top w:w="35" w:type="dxa"/>
              <w:start w:w="60" w:type="dxa"/>
              <w:bottom w:w="35" w:type="dxa"/>
              <w:end w:w="60" w:type="dxa"/>
            </w:tcMar>
          </w:tcPr>
          <w:p>
            <w:r>
              <w:t>☐ Brochures/flyers</w:t>
            </w:r>
          </w:p>
        </w:tc>
      </w:tr>
      <w:tr>
        <w:tc>
          <w:tcPr>
            <w:tcW w:type="dxa" w:w="5040"/>
            <w:vAlign w:val="center"/>
            <w:tcMar>
              <w:top w:w="35" w:type="dxa"/>
              <w:start w:w="60" w:type="dxa"/>
              <w:bottom w:w="35" w:type="dxa"/>
              <w:end w:w="60" w:type="dxa"/>
            </w:tcMar>
          </w:tcPr>
          <w:p>
            <w:r>
              <w:t>☐ Existing member/management templates</w:t>
            </w:r>
          </w:p>
        </w:tc>
        <w:tc>
          <w:tcPr>
            <w:tcW w:type="dxa" w:w="5040"/>
            <w:vAlign w:val="center"/>
            <w:tcMar>
              <w:top w:w="35" w:type="dxa"/>
              <w:start w:w="60" w:type="dxa"/>
              <w:bottom w:w="35" w:type="dxa"/>
              <w:end w:w="60" w:type="dxa"/>
            </w:tcMar>
          </w:tcPr>
          <w:p>
            <w:r>
              <w:t>☐ Existing reports/forms</w:t>
            </w:r>
          </w:p>
        </w:tc>
      </w:tr>
      <w:tr>
        <w:tc>
          <w:tcPr>
            <w:tcW w:type="dxa" w:w="5040"/>
            <w:vAlign w:val="center"/>
            <w:tcMar>
              <w:top w:w="35" w:type="dxa"/>
              <w:start w:w="60" w:type="dxa"/>
              <w:bottom w:w="35" w:type="dxa"/>
              <w:end w:w="60" w:type="dxa"/>
            </w:tcMar>
          </w:tcPr>
          <w:p>
            <w:r>
              <w:t>☐ Other relevant documents</w:t>
            </w:r>
          </w:p>
        </w:tc>
        <w:tc>
          <w:tcPr>
            <w:tcW w:type="dxa" w:w="5040"/>
          </w:tcPr>
          <w:p/>
        </w:tc>
      </w:tr>
    </w:tbl>
    <w:p>
      <w:pPr>
        <w:spacing w:after="0"/>
      </w:pPr>
    </w:p>
    <w:p>
      <w:pPr>
        <w:pStyle w:val="Heading1"/>
      </w:pPr>
      <w:r>
        <w:t>36. Confirmation</w:t>
      </w:r>
    </w:p>
    <w:p>
      <w:pPr>
        <w:spacing w:after="40"/>
      </w:pPr>
      <w:r>
        <w:rPr>
          <w:b/>
        </w:rPr>
        <w:t>Completed By:</w:t>
      </w:r>
    </w:p>
    <w:p>
      <w:pPr>
        <w:spacing w:after="20"/>
      </w:pPr>
      <w:r>
        <w:t>________________________________________________________________________________</w:t>
      </w:r>
    </w:p>
    <w:p>
      <w:pPr>
        <w:spacing w:after="40"/>
      </w:pPr>
      <w:r>
        <w:rPr>
          <w:b/>
        </w:rPr>
        <w:t>Position:</w:t>
      </w:r>
    </w:p>
    <w:p>
      <w:pPr>
        <w:spacing w:after="20"/>
      </w:pPr>
      <w:r>
        <w:t>________________________________________________________________________________</w:t>
      </w:r>
    </w:p>
    <w:p>
      <w:pPr>
        <w:spacing w:after="40"/>
      </w:pPr>
      <w:r>
        <w:rPr>
          <w:b/>
        </w:rPr>
        <w:t>Telephone:</w:t>
      </w:r>
    </w:p>
    <w:p>
      <w:pPr>
        <w:spacing w:after="20"/>
      </w:pPr>
      <w:r>
        <w:t>________________________________________________________________________________</w:t>
      </w:r>
    </w:p>
    <w:p>
      <w:pPr>
        <w:spacing w:after="40"/>
      </w:pPr>
      <w:r>
        <w:rPr>
          <w:b/>
        </w:rPr>
        <w:t>Email:</w:t>
      </w:r>
    </w:p>
    <w:p>
      <w:pPr>
        <w:spacing w:after="20"/>
      </w:pPr>
      <w:r>
        <w:t>________________________________________________________________________________</w:t>
      </w:r>
    </w:p>
    <w:p>
      <w:pPr>
        <w:spacing w:after="40"/>
      </w:pPr>
      <w:r>
        <w:rPr>
          <w:b/>
        </w:rPr>
        <w:t>Date:</w:t>
      </w:r>
    </w:p>
    <w:p>
      <w:pPr>
        <w:spacing w:after="20"/>
      </w:pPr>
      <w:r>
        <w:t>________________________________________________________________________________</w:t>
      </w:r>
    </w:p>
    <w:p>
      <w:pPr>
        <w:spacing w:after="40"/>
      </w:pPr>
      <w:r>
        <w:rPr>
          <w:b/>
        </w:rPr>
        <w:t>Signature (if required):</w:t>
      </w:r>
    </w:p>
    <w:p>
      <w:pPr>
        <w:spacing w:after="20"/>
      </w:pPr>
      <w:r>
        <w:t>________________________________________________________________________________</w:t>
      </w:r>
    </w:p>
    <w:p>
      <w:pPr>
        <w:pStyle w:val="Heading1"/>
      </w:pPr>
      <w:r>
        <w:t>Project Team Review - Internal Use</w:t>
      </w:r>
    </w:p>
    <w:tbl>
      <w:tblPr>
        <w:tblW w:type="auto" w:w="0"/>
        <w:jc w:val="left"/>
        <w:tblLayout w:type="autofit"/>
        <w:tblLook w:firstColumn="1" w:firstRow="1" w:lastColumn="0" w:lastRow="0" w:noHBand="0" w:noVBand="1" w:val="04A0"/>
      </w:tblPr>
      <w:tblGrid>
        <w:gridCol w:w="5040"/>
        <w:gridCol w:w="5040"/>
      </w:tblGrid>
      <w:tr>
        <w:tc>
          <w:tcPr>
            <w:tcW w:type="dxa" w:w="5040"/>
            <w:vAlign w:val="center"/>
            <w:tcMar>
              <w:top w:w="35" w:type="dxa"/>
              <w:start w:w="60" w:type="dxa"/>
              <w:bottom w:w="35" w:type="dxa"/>
              <w:end w:w="60" w:type="dxa"/>
            </w:tcMar>
          </w:tcPr>
          <w:p>
            <w:r>
              <w:t>☐ Marketing website</w:t>
            </w:r>
          </w:p>
        </w:tc>
        <w:tc>
          <w:tcPr>
            <w:tcW w:type="dxa" w:w="5040"/>
            <w:vAlign w:val="center"/>
            <w:tcMar>
              <w:top w:w="35" w:type="dxa"/>
              <w:start w:w="60" w:type="dxa"/>
              <w:bottom w:w="35" w:type="dxa"/>
              <w:end w:w="60" w:type="dxa"/>
            </w:tcMar>
          </w:tcPr>
          <w:p>
            <w:r>
              <w:t>☐ Website + CMS</w:t>
            </w:r>
          </w:p>
        </w:tc>
      </w:tr>
      <w:tr>
        <w:tc>
          <w:tcPr>
            <w:tcW w:type="dxa" w:w="5040"/>
            <w:vAlign w:val="center"/>
            <w:tcMar>
              <w:top w:w="35" w:type="dxa"/>
              <w:start w:w="60" w:type="dxa"/>
              <w:bottom w:w="35" w:type="dxa"/>
              <w:end w:w="60" w:type="dxa"/>
            </w:tcMar>
          </w:tcPr>
          <w:p>
            <w:r>
              <w:t>☐ Website + Member Portal</w:t>
            </w:r>
          </w:p>
        </w:tc>
        <w:tc>
          <w:tcPr>
            <w:tcW w:type="dxa" w:w="5040"/>
            <w:vAlign w:val="center"/>
            <w:tcMar>
              <w:top w:w="35" w:type="dxa"/>
              <w:start w:w="60" w:type="dxa"/>
              <w:bottom w:w="35" w:type="dxa"/>
              <w:end w:w="60" w:type="dxa"/>
            </w:tcMar>
          </w:tcPr>
          <w:p>
            <w:r>
              <w:t>☐ Multi-branch website</w:t>
            </w:r>
          </w:p>
        </w:tc>
      </w:tr>
      <w:tr>
        <w:tc>
          <w:tcPr>
            <w:tcW w:type="dxa" w:w="5040"/>
            <w:vAlign w:val="center"/>
            <w:tcMar>
              <w:top w:w="35" w:type="dxa"/>
              <w:start w:w="60" w:type="dxa"/>
              <w:bottom w:w="35" w:type="dxa"/>
              <w:end w:w="60" w:type="dxa"/>
            </w:tcMar>
          </w:tcPr>
          <w:p>
            <w:r>
              <w:t>☐ Website + Mobile App</w:t>
            </w:r>
          </w:p>
        </w:tc>
        <w:tc>
          <w:tcPr>
            <w:tcW w:type="dxa" w:w="5040"/>
            <w:vAlign w:val="center"/>
            <w:tcMar>
              <w:top w:w="35" w:type="dxa"/>
              <w:start w:w="60" w:type="dxa"/>
              <w:bottom w:w="35" w:type="dxa"/>
              <w:end w:w="60" w:type="dxa"/>
            </w:tcMar>
          </w:tcPr>
          <w:p>
            <w:r>
              <w:t>☐ Church Management System</w:t>
            </w:r>
          </w:p>
        </w:tc>
      </w:tr>
      <w:tr>
        <w:tc>
          <w:tcPr>
            <w:tcW w:type="dxa" w:w="5040"/>
            <w:vAlign w:val="center"/>
            <w:tcMar>
              <w:top w:w="35" w:type="dxa"/>
              <w:start w:w="60" w:type="dxa"/>
              <w:bottom w:w="35" w:type="dxa"/>
              <w:end w:w="60" w:type="dxa"/>
            </w:tcMar>
          </w:tcPr>
          <w:p>
            <w:r>
              <w:t>☐ Integrated Church Digital Platform</w:t>
            </w:r>
          </w:p>
        </w:tc>
        <w:tc>
          <w:tcPr>
            <w:tcW w:type="dxa" w:w="5040"/>
          </w:tcPr>
          <w:p/>
        </w:tc>
      </w:tr>
    </w:tbl>
    <w:p>
      <w:pPr>
        <w:spacing w:after="0"/>
      </w:pPr>
    </w:p>
    <w:p>
      <w:pPr>
        <w:spacing w:after="40"/>
      </w:pPr>
      <w:r>
        <w:rPr>
          <w:b/>
        </w:rPr>
        <w:t>Recommended initial scope:</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40"/>
      </w:pPr>
      <w:r>
        <w:rPr>
          <w:b/>
        </w:rPr>
        <w:t>Recommended future phases:</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40"/>
      </w:pPr>
      <w:r>
        <w:rPr>
          <w:b/>
        </w:rPr>
        <w:t>Required integrations:</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40"/>
      </w:pPr>
      <w:r>
        <w:rPr>
          <w:b/>
        </w:rPr>
        <w:t>Key risks / dependencies:</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40"/>
      </w:pPr>
      <w:r>
        <w:rPr>
          <w:b/>
        </w:rPr>
        <w:t>Additional discovery required:</w:t>
      </w:r>
    </w:p>
    <w:p>
      <w:pPr>
        <w:spacing w:after="20"/>
      </w:pPr>
      <w:r>
        <w:t>________________________________________________________________________________</w:t>
      </w:r>
    </w:p>
    <w:p>
      <w:pPr>
        <w:spacing w:after="20"/>
      </w:pPr>
      <w:r>
        <w:t>________________________________________________________________________________</w:t>
      </w:r>
    </w:p>
    <w:p>
      <w:pPr>
        <w:spacing w:after="20"/>
      </w:pPr>
      <w:r>
        <w:t>________________________________________________________________________________</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Project Discovery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Church Website &amp; Digital Ministry Discovery Questionnaire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